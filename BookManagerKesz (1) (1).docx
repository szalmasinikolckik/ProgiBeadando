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C6367A" w:rsidR="008D69A6" w:rsidRDefault="008D69A6" w14:paraId="672A6659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8D69A6" w14:paraId="0A37501D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8D69A6" w14:paraId="5DAB6C7B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8D69A6" w14:paraId="02EB378F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8D69A6" w14:paraId="6A05A809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383372" w14:paraId="17E1CD12" wp14:textId="77777777">
      <w:pPr>
        <w:jc w:val="center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1A1A1A"/>
          <w:sz w:val="64"/>
        </w:rPr>
        <w:t>Book Manager</w:t>
      </w:r>
    </w:p>
    <w:p xmlns:wp14="http://schemas.microsoft.com/office/word/2010/wordml" w:rsidRPr="00C6367A" w:rsidR="008D69A6" w:rsidRDefault="00383372" w14:paraId="6FC9E64C" wp14:textId="77777777">
      <w:pPr>
        <w:jc w:val="center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666666"/>
          <w:sz w:val="28"/>
        </w:rPr>
        <w:t xml:space="preserve"> Projektdokumentáció</w:t>
      </w:r>
    </w:p>
    <w:p xmlns:wp14="http://schemas.microsoft.com/office/word/2010/wordml" w:rsidRPr="00C6367A" w:rsidR="008D69A6" w:rsidRDefault="008D69A6" w14:paraId="5A39BBE3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383372" w14:paraId="3468BFF1" wp14:textId="77777777">
      <w:pPr>
        <w:jc w:val="center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666666"/>
          <w:sz w:val="24"/>
        </w:rPr>
        <w:t xml:space="preserve">Projekt neve:  </w:t>
      </w:r>
      <w:r w:rsidRPr="00C6367A">
        <w:rPr>
          <w:rFonts w:ascii="Times New Roman" w:hAnsi="Times New Roman" w:cs="Times New Roman"/>
          <w:color w:val="1A1A1A"/>
          <w:sz w:val="24"/>
        </w:rPr>
        <w:t>Book M</w:t>
      </w:r>
      <w:bookmarkStart w:name="_GoBack" w:id="0"/>
      <w:bookmarkEnd w:id="0"/>
      <w:r w:rsidRPr="00C6367A">
        <w:rPr>
          <w:rFonts w:ascii="Times New Roman" w:hAnsi="Times New Roman" w:cs="Times New Roman"/>
          <w:color w:val="1A1A1A"/>
          <w:sz w:val="24"/>
        </w:rPr>
        <w:t>anager</w:t>
      </w:r>
    </w:p>
    <w:p xmlns:wp14="http://schemas.microsoft.com/office/word/2010/wordml" w:rsidRPr="00C6367A" w:rsidR="008D69A6" w:rsidRDefault="00383372" w14:paraId="2313380E" wp14:textId="77777777">
      <w:pPr>
        <w:jc w:val="center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666666"/>
          <w:sz w:val="24"/>
        </w:rPr>
        <w:t xml:space="preserve">Technológia:  </w:t>
      </w:r>
      <w:r w:rsidRPr="00C6367A">
        <w:rPr>
          <w:rFonts w:ascii="Times New Roman" w:hAnsi="Times New Roman" w:cs="Times New Roman"/>
          <w:color w:val="1A1A1A"/>
          <w:sz w:val="24"/>
        </w:rPr>
        <w:t>.NET 8 / WPF (C#)</w:t>
      </w:r>
    </w:p>
    <w:p xmlns:wp14="http://schemas.microsoft.com/office/word/2010/wordml" w:rsidRPr="00C6367A" w:rsidR="008D69A6" w:rsidRDefault="00383372" w14:paraId="63077B13" wp14:textId="77777777">
      <w:pPr>
        <w:jc w:val="center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666666"/>
          <w:sz w:val="24"/>
        </w:rPr>
        <w:t xml:space="preserve">Dátum:  </w:t>
      </w:r>
      <w:r w:rsidRPr="00C6367A">
        <w:rPr>
          <w:rFonts w:ascii="Times New Roman" w:hAnsi="Times New Roman" w:cs="Times New Roman"/>
          <w:color w:val="1A1A1A"/>
          <w:sz w:val="24"/>
        </w:rPr>
        <w:t>2026. május 16.</w:t>
      </w:r>
    </w:p>
    <w:p xmlns:wp14="http://schemas.microsoft.com/office/word/2010/wordml" w:rsidRPr="00C6367A" w:rsidR="008D69A6" w:rsidRDefault="00383372" w14:paraId="5BC78196" wp14:textId="77777777">
      <w:pPr>
        <w:jc w:val="center"/>
        <w:rPr>
          <w:rFonts w:ascii="Times New Roman" w:hAnsi="Times New Roman" w:cs="Times New Roman"/>
          <w:color w:val="000000" w:themeColor="text1"/>
        </w:rPr>
      </w:pPr>
      <w:r w:rsidRPr="00C6367A">
        <w:rPr>
          <w:rFonts w:ascii="Times New Roman" w:hAnsi="Times New Roman" w:cs="Times New Roman"/>
          <w:b/>
          <w:color w:val="666666"/>
          <w:sz w:val="24"/>
        </w:rPr>
        <w:t xml:space="preserve">Készítők:  </w:t>
      </w:r>
      <w:r w:rsidRPr="00C6367A" w:rsidR="00E01676">
        <w:rPr>
          <w:rFonts w:ascii="Times New Roman" w:hAnsi="Times New Roman" w:cs="Times New Roman"/>
          <w:color w:val="000000" w:themeColor="text1"/>
          <w:sz w:val="24"/>
        </w:rPr>
        <w:t>Fülep</w:t>
      </w:r>
      <w:r w:rsidRPr="00C6367A" w:rsidR="00E01676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C6367A">
        <w:rPr>
          <w:rFonts w:ascii="Times New Roman" w:hAnsi="Times New Roman" w:cs="Times New Roman"/>
          <w:color w:val="000000" w:themeColor="text1"/>
          <w:sz w:val="24"/>
        </w:rPr>
        <w:t xml:space="preserve">Fanni &amp; </w:t>
      </w:r>
      <w:r w:rsidRPr="00C6367A" w:rsidR="00E01676">
        <w:rPr>
          <w:rFonts w:ascii="Times New Roman" w:hAnsi="Times New Roman" w:cs="Times New Roman"/>
          <w:color w:val="000000" w:themeColor="text1"/>
          <w:sz w:val="24"/>
        </w:rPr>
        <w:t xml:space="preserve">Szalmási </w:t>
      </w:r>
      <w:r w:rsidRPr="00C6367A">
        <w:rPr>
          <w:rFonts w:ascii="Times New Roman" w:hAnsi="Times New Roman" w:cs="Times New Roman"/>
          <w:color w:val="000000" w:themeColor="text1"/>
          <w:sz w:val="24"/>
        </w:rPr>
        <w:t>Nikol</w:t>
      </w:r>
    </w:p>
    <w:p xmlns:wp14="http://schemas.microsoft.com/office/word/2010/wordml" w:rsidRPr="00C6367A" w:rsidR="008D69A6" w:rsidRDefault="00383372" w14:paraId="41C8F396" wp14:textId="77777777">
      <w:pPr>
        <w:rPr>
          <w:rFonts w:ascii="Times New Roman" w:hAnsi="Times New Roman" w:cs="Times New Roman"/>
        </w:rPr>
      </w:pPr>
      <w:r w:rsidRPr="16D1E125">
        <w:rPr>
          <w:rFonts w:ascii="Times New Roman" w:hAnsi="Times New Roman" w:cs="Times New Roman"/>
        </w:rPr>
        <w:br w:type="page"/>
      </w:r>
    </w:p>
    <w:p w:rsidR="16D1E125" w:rsidP="16D1E125" w:rsidRDefault="16D1E125" w14:paraId="40C79F0D" w14:textId="70B3DC24">
      <w:pPr>
        <w:spacing w:before="320" w:after="80"/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</w:pPr>
    </w:p>
    <w:p w:rsidR="00383372" w:rsidP="16D1E125" w:rsidRDefault="00383372" w14:paraId="2DCA7780" w14:textId="14002178">
      <w:pPr>
        <w:spacing w:before="320" w:after="80"/>
        <w:rPr>
          <w:rFonts w:ascii="Times New Roman" w:hAnsi="Times New Roman" w:cs="Times New Roman"/>
          <w:b w:val="1"/>
          <w:bCs w:val="1"/>
          <w:i w:val="0"/>
          <w:iCs w:val="0"/>
          <w:color w:val="1A1A1A"/>
          <w:sz w:val="36"/>
          <w:szCs w:val="36"/>
          <w:u w:val="single"/>
        </w:rPr>
      </w:pPr>
      <w:r w:rsidRPr="16D1E125" w:rsidR="00383372">
        <w:rPr>
          <w:rFonts w:ascii="Times New Roman" w:hAnsi="Times New Roman" w:cs="Times New Roman"/>
          <w:b w:val="1"/>
          <w:bCs w:val="1"/>
          <w:i w:val="0"/>
          <w:iCs w:val="0"/>
          <w:color w:val="1A1A1A"/>
          <w:sz w:val="36"/>
          <w:szCs w:val="36"/>
          <w:u w:val="single"/>
        </w:rPr>
        <w:t xml:space="preserve">1. </w:t>
      </w:r>
      <w:r w:rsidRPr="16D1E125" w:rsidR="00383372">
        <w:rPr>
          <w:rFonts w:ascii="Times New Roman" w:hAnsi="Times New Roman" w:cs="Times New Roman"/>
          <w:b w:val="1"/>
          <w:bCs w:val="1"/>
          <w:i w:val="0"/>
          <w:iCs w:val="0"/>
          <w:color w:val="1A1A1A"/>
          <w:sz w:val="36"/>
          <w:szCs w:val="36"/>
          <w:u w:val="single"/>
        </w:rPr>
        <w:t>Rendszerleírás</w:t>
      </w:r>
    </w:p>
    <w:p xmlns:wp14="http://schemas.microsoft.com/office/word/2010/wordml" w:rsidRPr="00C6367A" w:rsidR="008D69A6" w:rsidP="16D1E125" w:rsidRDefault="00383372" w14:paraId="7E0509B6" wp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A Book Manager egy egyszerű, asztali könyvnyilvántartó alkalmazás, amelyet .NET 8 alapú Windows Presentation Foundation (WPF) keretrendszerrel fejlesztettünk C# nyelven. Az alkalmazás célja, hogy a felhasználók könyvgyűjteményüket könnyen kezelhessék: könyveket adjanak hozzá, szerkesszenek, töröljenek, illetve fájlból töltsék be vagy fájlba mentsék azokat.</w:t>
      </w:r>
    </w:p>
    <w:p w:rsidR="16D1E125" w:rsidP="16D1E125" w:rsidRDefault="16D1E125" w14:paraId="3C31A362" w14:textId="3A55F451">
      <w:pPr>
        <w:spacing w:after="80"/>
        <w:rPr>
          <w:rFonts w:ascii="Times New Roman" w:hAnsi="Times New Roman" w:cs="Times New Roman"/>
          <w:color w:val="1A1A1A"/>
          <w:sz w:val="24"/>
          <w:szCs w:val="24"/>
        </w:rPr>
      </w:pPr>
    </w:p>
    <w:p w:rsidR="16D1E125" w:rsidP="16D1E125" w:rsidRDefault="16D1E125" w14:paraId="61B5B7AD" w14:textId="36DD3926">
      <w:pPr>
        <w:spacing w:after="80"/>
        <w:rPr>
          <w:rFonts w:ascii="Times New Roman" w:hAnsi="Times New Roman" w:cs="Times New Roman"/>
          <w:color w:val="1A1A1A"/>
          <w:sz w:val="24"/>
          <w:szCs w:val="24"/>
        </w:rPr>
      </w:pPr>
    </w:p>
    <w:p w:rsidR="16D1E125" w:rsidP="16D1E125" w:rsidRDefault="16D1E125" w14:paraId="208A85C5" w14:textId="4A5911CC">
      <w:pPr>
        <w:spacing w:after="80"/>
        <w:rPr>
          <w:rFonts w:ascii="Times New Roman" w:hAnsi="Times New Roman" w:cs="Times New Roman"/>
          <w:color w:val="1A1A1A"/>
          <w:sz w:val="24"/>
          <w:szCs w:val="24"/>
        </w:rPr>
      </w:pPr>
    </w:p>
    <w:p w:rsidR="00383372" w:rsidP="16D1E125" w:rsidRDefault="00383372" w14:paraId="1D4F4B1D" w14:textId="348AAA8D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>Főbb</w:t>
      </w: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 xml:space="preserve"> funkciók</w:t>
      </w:r>
    </w:p>
    <w:p xmlns:wp14="http://schemas.microsoft.com/office/word/2010/wordml" w:rsidRPr="00C6367A" w:rsidR="008D69A6" w:rsidP="16D1E125" w:rsidRDefault="00383372" w14:paraId="49B2EFD3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Könyvek listázása cím és szerző szerint</w:t>
      </w:r>
    </w:p>
    <w:p xmlns:wp14="http://schemas.microsoft.com/office/word/2010/wordml" w:rsidRPr="00C6367A" w:rsidR="008D69A6" w:rsidP="16D1E125" w:rsidRDefault="00383372" w14:paraId="06538F00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Új könyv hozzáadása (cím, szerző, oldalszám, kedvenc jelölés)</w:t>
      </w:r>
    </w:p>
    <w:p xmlns:wp14="http://schemas.microsoft.com/office/word/2010/wordml" w:rsidRPr="00C6367A" w:rsidR="008D69A6" w:rsidP="16D1E125" w:rsidRDefault="00383372" w14:paraId="3CB67BCD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Meglévő könyv adatainak szerkesztése</w:t>
      </w:r>
    </w:p>
    <w:p xmlns:wp14="http://schemas.microsoft.com/office/word/2010/wordml" w:rsidRPr="00C6367A" w:rsidR="008D69A6" w:rsidP="16D1E125" w:rsidRDefault="00383372" w14:paraId="47DEC9CB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Könyv törlése a listából</w:t>
      </w:r>
    </w:p>
    <w:p xmlns:wp14="http://schemas.microsoft.com/office/word/2010/wordml" w:rsidRPr="00C6367A" w:rsidR="008D69A6" w:rsidP="16D1E125" w:rsidRDefault="00383372" w14:paraId="7581C0AF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Könyvlista betöltése .txt fájlból (pontosvessző-elválasztott formátum)</w:t>
      </w:r>
    </w:p>
    <w:p xmlns:wp14="http://schemas.microsoft.com/office/word/2010/wordml" w:rsidRPr="00C6367A" w:rsidR="008D69A6" w:rsidP="16D1E125" w:rsidRDefault="00383372" w14:paraId="4E548DC4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Könyvlista mentése .txt fájlba</w:t>
      </w:r>
    </w:p>
    <w:p xmlns:wp14="http://schemas.microsoft.com/office/word/2010/wordml" w:rsidRPr="00C6367A" w:rsidR="008D69A6" w:rsidP="16D1E125" w:rsidRDefault="00383372" w14:paraId="2587B94C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Automatikus kategorizálás oldalszám alapján (rövid / hosszú könyv)</w:t>
      </w:r>
    </w:p>
    <w:p w:rsidR="16D1E125" w:rsidP="16D1E125" w:rsidRDefault="16D1E125" w14:paraId="209AE0E2" w14:textId="1CC1A56B">
      <w:pPr>
        <w:pStyle w:val="Felsorol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:rsidR="16D1E125" w:rsidP="16D1E125" w:rsidRDefault="16D1E125" w14:paraId="2BFADE1A" w14:textId="7CF01238">
      <w:pPr>
        <w:pStyle w:val="Felsorol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:rsidR="16D1E125" w:rsidP="16D1E125" w:rsidRDefault="16D1E125" w14:paraId="4F3789AF" w14:textId="4C083A87">
      <w:pPr>
        <w:pStyle w:val="Felsorol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6367A" w:rsidR="008D69A6" w:rsidP="16D1E125" w:rsidRDefault="00383372" w14:paraId="39AE105C" wp14:textId="7777777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>Felhasznált technológiák</w:t>
      </w:r>
    </w:p>
    <w:p xmlns:wp14="http://schemas.microsoft.com/office/word/2010/wordml" w:rsidRPr="00C6367A" w:rsidR="008D69A6" w:rsidP="16D1E125" w:rsidRDefault="00383372" w14:paraId="5B0EDD68" wp14:textId="77777777">
      <w:pPr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Nyelv:  </w:t>
      </w:r>
      <w:r w:rsidRPr="16D1E125" w:rsidR="004C6B5E">
        <w:rPr>
          <w:rFonts w:ascii="Times New Roman" w:hAnsi="Times New Roman" w:cs="Times New Roman"/>
          <w:sz w:val="24"/>
          <w:szCs w:val="24"/>
        </w:rPr>
        <w:t>C#</w:t>
      </w:r>
    </w:p>
    <w:p xmlns:wp14="http://schemas.microsoft.com/office/word/2010/wordml" w:rsidRPr="00C6367A" w:rsidR="008D69A6" w:rsidP="16D1E125" w:rsidRDefault="00383372" w14:paraId="75A3582C" wp14:textId="77777777">
      <w:pPr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Keretrendszer:  </w:t>
      </w:r>
      <w:r w:rsidRPr="16D1E125" w:rsidR="00383372">
        <w:rPr>
          <w:rFonts w:ascii="Times New Roman" w:hAnsi="Times New Roman" w:cs="Times New Roman"/>
          <w:sz w:val="24"/>
          <w:szCs w:val="24"/>
        </w:rPr>
        <w:t>.NET 8 / WPF</w:t>
      </w:r>
    </w:p>
    <w:p xmlns:wp14="http://schemas.microsoft.com/office/word/2010/wordml" w:rsidRPr="00C6367A" w:rsidR="008D69A6" w:rsidP="16D1E125" w:rsidRDefault="00383372" w14:paraId="3EFEC2FA" wp14:textId="77777777">
      <w:pPr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IDE:  </w:t>
      </w:r>
      <w:r w:rsidRPr="16D1E125" w:rsidR="00383372">
        <w:rPr>
          <w:rFonts w:ascii="Times New Roman" w:hAnsi="Times New Roman" w:cs="Times New Roman"/>
          <w:sz w:val="24"/>
          <w:szCs w:val="24"/>
        </w:rPr>
        <w:t>Visual Studio 2022</w:t>
      </w:r>
    </w:p>
    <w:p xmlns:wp14="http://schemas.microsoft.com/office/word/2010/wordml" w:rsidRPr="00C6367A" w:rsidR="008D69A6" w:rsidP="16D1E125" w:rsidRDefault="00383372" w14:paraId="15E85CE5" wp14:textId="77777777">
      <w:pPr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NuGet csomag:  </w:t>
      </w:r>
      <w:r w:rsidRPr="16D1E125" w:rsidR="00383372">
        <w:rPr>
          <w:rFonts w:ascii="Times New Roman" w:hAnsi="Times New Roman" w:cs="Times New Roman"/>
          <w:sz w:val="24"/>
          <w:szCs w:val="24"/>
        </w:rPr>
        <w:t>Extended.Wpf.</w:t>
      </w:r>
      <w:r w:rsidRPr="16D1E125" w:rsidR="00E01676">
        <w:rPr>
          <w:rFonts w:ascii="Times New Roman" w:hAnsi="Times New Roman" w:cs="Times New Roman"/>
          <w:sz w:val="24"/>
          <w:szCs w:val="24"/>
        </w:rPr>
        <w:t xml:space="preserve">Toolkit 5.0.0 </w:t>
      </w:r>
    </w:p>
    <w:p xmlns:wp14="http://schemas.microsoft.com/office/word/2010/wordml" w:rsidRPr="00C6367A" w:rsidR="008D69A6" w:rsidP="16D1E125" w:rsidRDefault="00383372" w14:paraId="41047650" wp14:textId="77777777">
      <w:pPr>
        <w:spacing w:after="60"/>
        <w:rPr>
          <w:rFonts w:ascii="Times New Roman" w:hAnsi="Times New Roman" w:cs="Times New Roman"/>
          <w:sz w:val="20"/>
          <w:szCs w:val="20"/>
        </w:rPr>
      </w:pPr>
      <w:r w:rsidRPr="16D1E125" w:rsidR="0038337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Adattárolás:  </w:t>
      </w:r>
      <w:r w:rsidRPr="16D1E125" w:rsidR="00383372">
        <w:rPr>
          <w:rFonts w:ascii="Times New Roman" w:hAnsi="Times New Roman" w:cs="Times New Roman"/>
          <w:sz w:val="24"/>
          <w:szCs w:val="24"/>
        </w:rPr>
        <w:t>Lokális szöveges fájl (.txt), pontosvessző-elv</w:t>
      </w:r>
      <w:r w:rsidRPr="16D1E125" w:rsidR="00383372">
        <w:rPr>
          <w:rFonts w:ascii="Times New Roman" w:hAnsi="Times New Roman" w:cs="Times New Roman"/>
          <w:sz w:val="20"/>
          <w:szCs w:val="20"/>
        </w:rPr>
        <w:t>álasztott</w:t>
      </w:r>
    </w:p>
    <w:p xmlns:wp14="http://schemas.microsoft.com/office/word/2010/wordml" w:rsidRPr="00C6367A" w:rsidR="008D69A6" w:rsidRDefault="00383372" w14:paraId="72A3D3EC" wp14:textId="77777777">
      <w:pPr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</w:rPr>
        <w:br w:type="page"/>
      </w:r>
    </w:p>
    <w:p w:rsidR="00383372" w:rsidP="16D1E125" w:rsidRDefault="00383372" w14:paraId="43032304" w14:textId="015B4297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  <w:t xml:space="preserve">2. </w:t>
      </w: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  <w:t>Telepítési</w:t>
      </w: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  <w:t xml:space="preserve"> útmutató</w:t>
      </w:r>
    </w:p>
    <w:p xmlns:wp14="http://schemas.microsoft.com/office/word/2010/wordml" w:rsidRPr="00C6367A" w:rsidR="008D69A6" w:rsidP="16D1E125" w:rsidRDefault="00383372" w14:paraId="20BEA482" wp14:textId="7777777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>Rendszerkövetelmények</w:t>
      </w:r>
    </w:p>
    <w:p xmlns:wp14="http://schemas.microsoft.com/office/word/2010/wordml" w:rsidRPr="00C6367A" w:rsidR="008D69A6" w:rsidP="16D1E125" w:rsidRDefault="00383372" w14:paraId="3C975CAF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 xml:space="preserve">Operációs rendszer: Windows </w:t>
      </w:r>
    </w:p>
    <w:p xmlns:wp14="http://schemas.microsoft.com/office/word/2010/wordml" w:rsidRPr="00C6367A" w:rsidR="008D69A6" w:rsidP="16D1E125" w:rsidRDefault="00383372" w14:paraId="68A7B59C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Visual Studio 2022 (opcionális, csak fejlesztéshez)</w:t>
      </w:r>
    </w:p>
    <w:p w:rsidR="16D1E125" w:rsidP="16D1E125" w:rsidRDefault="16D1E125" w14:paraId="06E7AE53" w14:textId="5C0D7D53">
      <w:pPr>
        <w:pStyle w:val="Felsorol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6367A" w:rsidR="008D69A6" w:rsidP="16D1E125" w:rsidRDefault="00383372" w14:paraId="02FE59BC" wp14:textId="7777777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>Külső NuGet csomagok</w:t>
      </w:r>
    </w:p>
    <w:p xmlns:wp14="http://schemas.microsoft.com/office/word/2010/wordml" w:rsidRPr="00C6367A" w:rsidR="008D69A6" w:rsidP="16D1E125" w:rsidRDefault="00383372" w14:paraId="65887C69" wp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A projekt egyetlen külső NuGet-csomagot használ, amely az IntegerUpDown vezérlőt biztosítja az oldalszám megadásához:</w:t>
      </w:r>
    </w:p>
    <w:p xmlns:wp14="http://schemas.microsoft.com/office/word/2010/wordml" w:rsidRPr="00C6367A" w:rsidR="008D69A6" w:rsidP="16D1E125" w:rsidRDefault="00383372" w14:paraId="2A1D52F6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Extended.Wpf.Toolkit – 5.0.0</w:t>
      </w:r>
    </w:p>
    <w:p xmlns:wp14="http://schemas.microsoft.com/office/word/2010/wordml" w:rsidRPr="00C6367A" w:rsidR="008D69A6" w:rsidP="16D1E125" w:rsidRDefault="00383372" w14:paraId="238DB84F" wp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 xml:space="preserve">Visual Studio-ban a csomag automatikusan visszaállítható (restore) a projekt megnyitásakor. </w:t>
      </w:r>
    </w:p>
    <w:p w:rsidR="16D1E125" w:rsidP="16D1E125" w:rsidRDefault="16D1E125" w14:paraId="74CC8721" w14:textId="3925918B">
      <w:pPr>
        <w:spacing w:after="80"/>
        <w:rPr>
          <w:rFonts w:ascii="Times New Roman" w:hAnsi="Times New Roman" w:cs="Times New Roman"/>
          <w:color w:val="1A1A1A"/>
          <w:sz w:val="24"/>
          <w:szCs w:val="24"/>
        </w:rPr>
      </w:pPr>
    </w:p>
    <w:p xmlns:wp14="http://schemas.microsoft.com/office/word/2010/wordml" w:rsidRPr="00C6367A" w:rsidR="008D69A6" w:rsidP="16D1E125" w:rsidRDefault="00383372" w14:paraId="5CC95C80" wp14:textId="7777777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>Szükséges fájlok</w:t>
      </w:r>
    </w:p>
    <w:p xmlns:wp14="http://schemas.microsoft.com/office/word/2010/wordml" w:rsidRPr="00C6367A" w:rsidR="008D69A6" w:rsidP="16D1E125" w:rsidRDefault="00383372" w14:paraId="15C6DCD4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FanniNikolBeadando.csproj  – projektfájl</w:t>
      </w:r>
    </w:p>
    <w:p xmlns:wp14="http://schemas.microsoft.com/office/word/2010/wordml" w:rsidRPr="00C6367A" w:rsidR="008D69A6" w:rsidP="16D1E125" w:rsidRDefault="00383372" w14:paraId="48856544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MainWindow.xaml             – fő ablak felülete</w:t>
      </w:r>
    </w:p>
    <w:p xmlns:wp14="http://schemas.microsoft.com/office/word/2010/wordml" w:rsidRPr="00C6367A" w:rsidR="008D69A6" w:rsidP="16D1E125" w:rsidRDefault="00383372" w14:paraId="075D3247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MainWindow.xaml.cs          – fő ablak logikája</w:t>
      </w:r>
    </w:p>
    <w:p xmlns:wp14="http://schemas.microsoft.com/office/word/2010/wordml" w:rsidRPr="00C6367A" w:rsidR="008D69A6" w:rsidP="16D1E125" w:rsidRDefault="00383372" w14:paraId="12A542E9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Book.cs                     – adatmodell osztály</w:t>
      </w:r>
    </w:p>
    <w:p xmlns:wp14="http://schemas.microsoft.com/office/word/2010/wordml" w:rsidRPr="00C6367A" w:rsidR="008D69A6" w:rsidP="16D1E125" w:rsidRDefault="00383372" w14:paraId="4B0A187F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App.xaml / App.xaml.cs      – alkalmazás belépési pont</w:t>
      </w:r>
    </w:p>
    <w:p xmlns:wp14="http://schemas.microsoft.com/office/word/2010/wordml" w:rsidRPr="00C6367A" w:rsidR="008D69A6" w:rsidP="16D1E125" w:rsidRDefault="00383372" w14:paraId="56587B68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book.png                    – az alkalmazásban megjelenő dekoratív kép</w:t>
      </w:r>
    </w:p>
    <w:p xmlns:wp14="http://schemas.microsoft.com/office/word/2010/wordml" w:rsidRPr="00C6367A" w:rsidR="008D69A6" w:rsidP="16D1E125" w:rsidRDefault="00383372" w14:paraId="5DDEF6F3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konyvek.txt                 – opcionális mintaadatfájl</w:t>
      </w:r>
    </w:p>
    <w:p w:rsidR="16D1E125" w:rsidP="16D1E125" w:rsidRDefault="16D1E125" w14:paraId="67425261" w14:textId="463F50B3">
      <w:pPr>
        <w:pStyle w:val="Felsorol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:rsidR="16D1E125" w:rsidP="16D1E125" w:rsidRDefault="16D1E125" w14:paraId="64483275" w14:textId="0F713F0B">
      <w:pPr>
        <w:pStyle w:val="Felsorols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6367A" w:rsidR="008D69A6" w:rsidP="16D1E125" w:rsidRDefault="00383372" w14:paraId="128724D9" wp14:textId="7777777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28"/>
          <w:szCs w:val="28"/>
        </w:rPr>
        <w:t>Az alkalmazás indítása</w:t>
      </w:r>
    </w:p>
    <w:p xmlns:wp14="http://schemas.microsoft.com/office/word/2010/wordml" w:rsidRPr="00C6367A" w:rsidR="008D69A6" w:rsidP="16D1E125" w:rsidRDefault="00383372" w14:paraId="6DC35F2A" wp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4"/>
          <w:szCs w:val="24"/>
        </w:rPr>
        <w:t>Visual Studio-ból:</w:t>
      </w:r>
    </w:p>
    <w:p xmlns:wp14="http://schemas.microsoft.com/office/word/2010/wordml" w:rsidRPr="00C6367A" w:rsidR="008D69A6" w:rsidP="16D1E125" w:rsidRDefault="00383372" w14:paraId="10F4DA45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Nyissa meg a FanniNikolBeadando.sln megoldásfájlt.</w:t>
      </w:r>
    </w:p>
    <w:p xmlns:wp14="http://schemas.microsoft.com/office/word/2010/wordml" w:rsidRPr="00C6367A" w:rsidR="008D69A6" w:rsidP="16D1E125" w:rsidRDefault="00383372" w14:paraId="417FDDE0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Győződjön meg róla, hogy a NuGet csomagok visszaálltak (Build &gt; Restore NuGet Packages).</w:t>
      </w:r>
    </w:p>
    <w:p xmlns:wp14="http://schemas.microsoft.com/office/word/2010/wordml" w:rsidRPr="00C6367A" w:rsidR="008D69A6" w:rsidP="16D1E125" w:rsidRDefault="00383372" w14:paraId="76F7538F" wp14:textId="77777777">
      <w:pPr>
        <w:pStyle w:val="Felsorols"/>
        <w:spacing w:after="6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Nyomja meg az F5 gombot (Debug) vagy Ctrl+F5 kombinációt (futtatás debugger nélkül).</w:t>
      </w:r>
    </w:p>
    <w:p xmlns:wp14="http://schemas.microsoft.com/office/word/2010/wordml" w:rsidRPr="00C6367A" w:rsidR="008D69A6" w:rsidP="16D1E125" w:rsidRDefault="008D69A6" w14:paraId="0D0B940D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6367A" w:rsidR="008D69A6" w:rsidP="16D1E125" w:rsidRDefault="00383372" w14:paraId="45A1901B" wp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4"/>
          <w:szCs w:val="24"/>
        </w:rPr>
        <w:t>Parancssorból:</w:t>
      </w:r>
    </w:p>
    <w:p xmlns:wp14="http://schemas.microsoft.com/office/word/2010/wordml" w:rsidRPr="00C6367A" w:rsidR="008D69A6" w:rsidP="16D1E125" w:rsidRDefault="00383372" w14:paraId="3825C14C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222222"/>
          <w:sz w:val="20"/>
          <w:szCs w:val="20"/>
        </w:rPr>
        <w:t>cd FanniNikolBeadando</w:t>
      </w:r>
    </w:p>
    <w:p xmlns:wp14="http://schemas.microsoft.com/office/word/2010/wordml" w:rsidRPr="00C6367A" w:rsidR="008D69A6" w:rsidP="16D1E125" w:rsidRDefault="00383372" w14:paraId="3F986DDB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222222"/>
          <w:sz w:val="20"/>
          <w:szCs w:val="20"/>
        </w:rPr>
        <w:t>dotnet restore</w:t>
      </w:r>
    </w:p>
    <w:p xmlns:wp14="http://schemas.microsoft.com/office/word/2010/wordml" w:rsidRPr="00C6367A" w:rsidR="008D69A6" w:rsidP="16D1E125" w:rsidRDefault="00383372" w14:paraId="5D07A7BB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4"/>
          <w:szCs w:val="24"/>
        </w:rPr>
      </w:pPr>
      <w:r w:rsidRPr="16D1E125" w:rsidR="00383372">
        <w:rPr>
          <w:rFonts w:ascii="Times New Roman" w:hAnsi="Times New Roman" w:cs="Times New Roman"/>
          <w:color w:val="222222"/>
          <w:sz w:val="20"/>
          <w:szCs w:val="20"/>
        </w:rPr>
        <w:t>dotnet run</w:t>
      </w:r>
    </w:p>
    <w:p xmlns:wp14="http://schemas.microsoft.com/office/word/2010/wordml" w:rsidRPr="00C6367A" w:rsidR="008D69A6" w:rsidP="16D1E125" w:rsidRDefault="00383372" w14:paraId="73BD1DDF" wp14:textId="77777777">
      <w:pPr>
        <w:spacing w:after="80"/>
        <w:rPr>
          <w:rFonts w:ascii="Times New Roman" w:hAnsi="Times New Roman" w:cs="Times New Roman"/>
          <w:sz w:val="22"/>
          <w:szCs w:val="22"/>
        </w:rPr>
      </w:pPr>
      <w:r w:rsidRPr="16D1E125" w:rsidR="00383372">
        <w:rPr>
          <w:rFonts w:ascii="Times New Roman" w:hAnsi="Times New Roman" w:cs="Times New Roman"/>
          <w:color w:val="1A1A1A"/>
          <w:sz w:val="24"/>
          <w:szCs w:val="24"/>
        </w:rPr>
        <w:t>Az elkészített .exe fájl helye: bin\Debug\net8.0-windows\ – ez önállóan is futtatható</w:t>
      </w:r>
      <w:r w:rsidRPr="16D1E125" w:rsidR="0057097A">
        <w:rPr>
          <w:rFonts w:ascii="Times New Roman" w:hAnsi="Times New Roman" w:cs="Times New Roman"/>
          <w:color w:val="1A1A1A"/>
          <w:sz w:val="24"/>
          <w:szCs w:val="24"/>
        </w:rPr>
        <w:t>.</w:t>
      </w:r>
    </w:p>
    <w:p xmlns:wp14="http://schemas.microsoft.com/office/word/2010/wordml" w:rsidRPr="00C6367A" w:rsidR="008D69A6" w:rsidRDefault="00383372" w14:paraId="0E27B00A" wp14:textId="77777777">
      <w:pPr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</w:rPr>
        <w:br w:type="page"/>
      </w:r>
    </w:p>
    <w:p xmlns:wp14="http://schemas.microsoft.com/office/word/2010/wordml" w:rsidRPr="00C6367A" w:rsidR="008D69A6" w:rsidRDefault="00383372" w14:paraId="5E3B5A8D" wp14:textId="77777777">
      <w:pPr>
        <w:spacing w:before="32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1A1A1A"/>
          <w:sz w:val="32"/>
        </w:rPr>
        <w:t>3. Felhasználói dokumentáció</w:t>
      </w:r>
    </w:p>
    <w:p xmlns:wp14="http://schemas.microsoft.com/office/word/2010/wordml" w:rsidRPr="00C6367A" w:rsidR="008D69A6" w:rsidRDefault="00383372" w14:paraId="26A0A832" wp14:textId="77777777">
      <w:pPr>
        <w:spacing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Az alkalmazás indítása után egy kétpaneles ablak jelenik meg. A bal oldali panel tartalmazza a könyvlistát, a jobb oldali panel az adatbeviteli mezőket és a műveleti gombokat.</w:t>
      </w:r>
    </w:p>
    <w:p xmlns:wp14="http://schemas.microsoft.com/office/word/2010/wordml" w:rsidRPr="00C6367A" w:rsidR="008D69A6" w:rsidRDefault="00E01676" w14:paraId="03C6090A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noProof/>
          <w:color w:val="000000" w:themeColor="text1"/>
          <w:lang w:val="hu-HU" w:eastAsia="hu-HU"/>
        </w:rPr>
        <w:drawing>
          <wp:anchor xmlns:wp14="http://schemas.microsoft.com/office/word/2010/wordprocessingDrawing" distT="0" distB="0" distL="114300" distR="114300" simplePos="0" relativeHeight="251651072" behindDoc="0" locked="0" layoutInCell="1" allowOverlap="1" wp14:anchorId="34727EF9" wp14:editId="277DEB94">
            <wp:simplePos x="0" y="0"/>
            <wp:positionH relativeFrom="column">
              <wp:posOffset>3857625</wp:posOffset>
            </wp:positionH>
            <wp:positionV relativeFrom="paragraph">
              <wp:posOffset>64140</wp:posOffset>
            </wp:positionV>
            <wp:extent cx="2633904" cy="1455089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04" cy="1455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67A" w:rsidR="00383372">
        <w:rPr>
          <w:rFonts w:ascii="Times New Roman" w:hAnsi="Times New Roman" w:cs="Times New Roman"/>
          <w:b/>
          <w:color w:val="444444"/>
          <w:sz w:val="26"/>
        </w:rPr>
        <w:t>Az ablak felépítése</w:t>
      </w:r>
    </w:p>
    <w:p xmlns:wp14="http://schemas.microsoft.com/office/word/2010/wordml" w:rsidRPr="00C6367A" w:rsidR="008D69A6" w:rsidRDefault="00383372" w14:paraId="2EB4F1DF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 xml:space="preserve">Bal panel – Könyvlista: az összes hozzáadott könyv </w:t>
      </w:r>
      <w:r w:rsidRPr="00C6367A" w:rsidR="00E01676">
        <w:rPr>
          <w:rFonts w:ascii="Times New Roman" w:hAnsi="Times New Roman" w:cs="Times New Roman"/>
          <w:color w:val="1A1A1A"/>
        </w:rPr>
        <w:t>adatai.</w:t>
      </w:r>
    </w:p>
    <w:p xmlns:wp14="http://schemas.microsoft.com/office/word/2010/wordml" w:rsidRPr="00C6367A" w:rsidR="008D69A6" w:rsidRDefault="00383372" w14:paraId="33A72641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Jobb panel – Adatbevitel: it</w:t>
      </w:r>
      <w:r w:rsidRPr="00C6367A" w:rsidR="00E01676">
        <w:rPr>
          <w:rFonts w:ascii="Times New Roman" w:hAnsi="Times New Roman" w:cs="Times New Roman"/>
          <w:color w:val="1A1A1A"/>
        </w:rPr>
        <w:t>t lehet megadni a könyv adatait.</w:t>
      </w:r>
    </w:p>
    <w:p xmlns:wp14="http://schemas.microsoft.com/office/word/2010/wordml" w:rsidRPr="00C6367A" w:rsidR="008D69A6" w:rsidRDefault="00383372" w14:paraId="2224D817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Gombok (felső sor): Add, Update, Delete – könyvek kezelése.</w:t>
      </w:r>
    </w:p>
    <w:p xmlns:wp14="http://schemas.microsoft.com/office/word/2010/wordml" w:rsidRPr="00C6367A" w:rsidR="008D69A6" w:rsidRDefault="00383372" w14:paraId="2A66F45B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Gombok (alsó sor): Load, Save – fájlból olvasás / fájlba írás.</w:t>
      </w:r>
      <w:r w:rsidRPr="00C6367A" w:rsidR="00E01676">
        <w:rPr>
          <w:rFonts w:ascii="Times New Roman" w:hAnsi="Times New Roman" w:cs="Times New Roman"/>
          <w:color w:val="1A1A1A"/>
        </w:rPr>
        <w:t xml:space="preserve"> </w:t>
      </w:r>
    </w:p>
    <w:p xmlns:wp14="http://schemas.microsoft.com/office/word/2010/wordml" w:rsidRPr="00C6367A" w:rsidR="008D69A6" w:rsidRDefault="00383372" w14:paraId="6367C4AA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Könyv hozzáadása</w:t>
      </w:r>
    </w:p>
    <w:p xmlns:wp14="http://schemas.microsoft.com/office/word/2010/wordml" w:rsidRPr="00C6367A" w:rsidR="008D69A6" w:rsidRDefault="00383372" w14:paraId="3AA9E998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Töltse ki a Title és Author mezőket.</w:t>
      </w:r>
    </w:p>
    <w:p xmlns:wp14="http://schemas.microsoft.com/office/word/2010/wordml" w:rsidRPr="00C6367A" w:rsidR="008D69A6" w:rsidRDefault="00E01676" w14:paraId="1C855E12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noProof/>
          <w:color w:val="000000" w:themeColor="text1"/>
          <w:lang w:val="hu-HU" w:eastAsia="hu-HU"/>
        </w:rPr>
        <w:drawing>
          <wp:anchor xmlns:wp14="http://schemas.microsoft.com/office/word/2010/wordprocessingDrawing" distT="0" distB="0" distL="114300" distR="114300" simplePos="0" relativeHeight="251654144" behindDoc="0" locked="0" layoutInCell="1" allowOverlap="1" wp14:anchorId="3A917243" wp14:editId="78D94DA7">
            <wp:simplePos x="0" y="0"/>
            <wp:positionH relativeFrom="column">
              <wp:posOffset>4634865</wp:posOffset>
            </wp:positionH>
            <wp:positionV relativeFrom="paragraph">
              <wp:posOffset>13970</wp:posOffset>
            </wp:positionV>
            <wp:extent cx="1514475" cy="704850"/>
            <wp:effectExtent l="0" t="0" r="9525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67A" w:rsidR="00383372">
        <w:rPr>
          <w:rFonts w:ascii="Times New Roman" w:hAnsi="Times New Roman" w:cs="Times New Roman"/>
          <w:color w:val="1A1A1A"/>
        </w:rPr>
        <w:t>Adja meg az oldalszámot az IntegerUpDown vezérlővel.</w:t>
      </w:r>
      <w:r w:rsidRPr="00C6367A">
        <w:rPr>
          <w:rFonts w:ascii="Times New Roman" w:hAnsi="Times New Roman" w:cs="Times New Roman"/>
          <w:color w:val="1A1A1A"/>
        </w:rPr>
        <w:t xml:space="preserve"> </w:t>
      </w:r>
    </w:p>
    <w:p xmlns:wp14="http://schemas.microsoft.com/office/word/2010/wordml" w:rsidRPr="00C6367A" w:rsidR="008D69A6" w:rsidRDefault="00383372" w14:paraId="27B45E29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Ha a könyv kedvenc, pipálja be a Favorite jelölőnégyzetet.</w:t>
      </w:r>
    </w:p>
    <w:p xmlns:wp14="http://schemas.microsoft.com/office/word/2010/wordml" w:rsidRPr="00C6367A" w:rsidR="008D69A6" w:rsidRDefault="00383372" w14:paraId="7E1B4365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Kattintson az "Add" gombra. A könyv megjelenik a bal oldali listában.</w:t>
      </w:r>
    </w:p>
    <w:p xmlns:wp14="http://schemas.microsoft.com/office/word/2010/wordml" w:rsidRPr="00C6367A" w:rsidR="008D69A6" w:rsidRDefault="00383372" w14:paraId="383513BC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Könyv szerkesztése</w:t>
      </w:r>
    </w:p>
    <w:p xmlns:wp14="http://schemas.microsoft.com/office/word/2010/wordml" w:rsidRPr="00C6367A" w:rsidR="008D69A6" w:rsidRDefault="00E01676" w14:paraId="5BEFAAC4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noProof/>
          <w:color w:val="000000" w:themeColor="text1"/>
          <w:lang w:val="hu-HU" w:eastAsia="hu-HU"/>
        </w:rPr>
        <w:drawing>
          <wp:anchor xmlns:wp14="http://schemas.microsoft.com/office/word/2010/wordprocessingDrawing" distT="0" distB="0" distL="114300" distR="114300" simplePos="0" relativeHeight="251662336" behindDoc="1" locked="0" layoutInCell="1" allowOverlap="1" wp14:anchorId="393DF781" wp14:editId="194CD267">
            <wp:simplePos x="0" y="0"/>
            <wp:positionH relativeFrom="column">
              <wp:posOffset>4777740</wp:posOffset>
            </wp:positionH>
            <wp:positionV relativeFrom="paragraph">
              <wp:posOffset>139700</wp:posOffset>
            </wp:positionV>
            <wp:extent cx="1304925" cy="609600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67A" w:rsidR="00383372">
        <w:rPr>
          <w:rFonts w:ascii="Times New Roman" w:hAnsi="Times New Roman" w:cs="Times New Roman"/>
          <w:color w:val="1A1A1A"/>
        </w:rPr>
        <w:t>Kattintson a listában a módosítani kívánt könyvre – adatai automatikusan betöltődnek.</w:t>
      </w:r>
    </w:p>
    <w:p xmlns:wp14="http://schemas.microsoft.com/office/word/2010/wordml" w:rsidRPr="00C6367A" w:rsidR="008D69A6" w:rsidRDefault="00383372" w14:paraId="20A74E42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Módosítsa a kívánt mezőket.</w:t>
      </w:r>
    </w:p>
    <w:p xmlns:wp14="http://schemas.microsoft.com/office/word/2010/wordml" w:rsidRPr="00C6367A" w:rsidR="008D69A6" w:rsidRDefault="00383372" w14:paraId="21AD44EB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Kattintson az "Update" gombra a változtatások mentéséhez.</w:t>
      </w:r>
      <w:r w:rsidRPr="00C6367A" w:rsidR="00E01676">
        <w:rPr>
          <w:rFonts w:ascii="Times New Roman" w:hAnsi="Times New Roman" w:cs="Times New Roman"/>
          <w:color w:val="000000" w:themeColor="text1"/>
        </w:rPr>
        <w:t xml:space="preserve"> </w:t>
      </w:r>
    </w:p>
    <w:p xmlns:wp14="http://schemas.microsoft.com/office/word/2010/wordml" w:rsidRPr="00C6367A" w:rsidR="008D69A6" w:rsidRDefault="00E01676" w14:paraId="68BC9FF8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noProof/>
          <w:color w:val="000000" w:themeColor="text1"/>
          <w:lang w:val="hu-HU" w:eastAsia="hu-HU"/>
        </w:rPr>
        <w:drawing>
          <wp:anchor xmlns:wp14="http://schemas.microsoft.com/office/word/2010/wordprocessingDrawing" distT="0" distB="0" distL="114300" distR="114300" simplePos="0" relativeHeight="251670528" behindDoc="1" locked="0" layoutInCell="1" allowOverlap="1" wp14:anchorId="6DFBA32B" wp14:editId="69AFA513">
            <wp:simplePos x="0" y="0"/>
            <wp:positionH relativeFrom="column">
              <wp:posOffset>4752975</wp:posOffset>
            </wp:positionH>
            <wp:positionV relativeFrom="paragraph">
              <wp:posOffset>198120</wp:posOffset>
            </wp:positionV>
            <wp:extent cx="1323975" cy="571500"/>
            <wp:effectExtent l="0" t="0" r="9525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67A" w:rsidR="00383372">
        <w:rPr>
          <w:rFonts w:ascii="Times New Roman" w:hAnsi="Times New Roman" w:cs="Times New Roman"/>
          <w:b/>
          <w:color w:val="444444"/>
          <w:sz w:val="26"/>
        </w:rPr>
        <w:t>Könyv törlése</w:t>
      </w:r>
    </w:p>
    <w:p xmlns:wp14="http://schemas.microsoft.com/office/word/2010/wordml" w:rsidRPr="00C6367A" w:rsidR="008D69A6" w:rsidRDefault="00383372" w14:paraId="1C550C63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Jelöljön ki egy könyvet a listában.</w:t>
      </w:r>
    </w:p>
    <w:p xmlns:wp14="http://schemas.microsoft.com/office/word/2010/wordml" w:rsidRPr="00C6367A" w:rsidR="008D69A6" w:rsidRDefault="00383372" w14:paraId="5A008641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 xml:space="preserve">Kattintson a "Delete" gombra. </w:t>
      </w:r>
    </w:p>
    <w:p xmlns:wp14="http://schemas.microsoft.com/office/word/2010/wordml" w:rsidRPr="00C6367A" w:rsidR="008D69A6" w:rsidRDefault="00383372" w14:paraId="5C6E4046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Fájl betöltése</w:t>
      </w:r>
    </w:p>
    <w:p xmlns:wp14="http://schemas.microsoft.com/office/word/2010/wordml" w:rsidRPr="00C6367A" w:rsidR="008D69A6" w:rsidRDefault="00E01676" w14:paraId="4B98B0CE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noProof/>
          <w:color w:val="000000" w:themeColor="text1"/>
          <w:lang w:val="hu-HU" w:eastAsia="hu-HU"/>
        </w:rPr>
        <w:drawing>
          <wp:anchor xmlns:wp14="http://schemas.microsoft.com/office/word/2010/wordprocessingDrawing" distT="0" distB="0" distL="114300" distR="114300" simplePos="0" relativeHeight="251671552" behindDoc="1" locked="0" layoutInCell="1" allowOverlap="1" wp14:anchorId="2F43931F" wp14:editId="4E6FE6ED">
            <wp:simplePos x="0" y="0"/>
            <wp:positionH relativeFrom="column">
              <wp:posOffset>4676775</wp:posOffset>
            </wp:positionH>
            <wp:positionV relativeFrom="paragraph">
              <wp:posOffset>24130</wp:posOffset>
            </wp:positionV>
            <wp:extent cx="1390650" cy="552450"/>
            <wp:effectExtent l="0" t="0" r="0" b="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67A" w:rsidR="00383372">
        <w:rPr>
          <w:rFonts w:ascii="Times New Roman" w:hAnsi="Times New Roman" w:cs="Times New Roman"/>
          <w:color w:val="1A1A1A"/>
        </w:rPr>
        <w:t>Kattintson a "Load" gombra.</w:t>
      </w:r>
    </w:p>
    <w:p xmlns:wp14="http://schemas.microsoft.com/office/word/2010/wordml" w:rsidRPr="00C6367A" w:rsidR="008D69A6" w:rsidRDefault="00383372" w14:paraId="07C9B425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Egy fájlmegnyitó párbeszédablakban válasszon ki egy .txt kiterjesztésű fájlt.</w:t>
      </w:r>
      <w:r w:rsidRPr="00C6367A" w:rsidR="00E01676">
        <w:rPr>
          <w:rFonts w:ascii="Times New Roman" w:hAnsi="Times New Roman" w:cs="Times New Roman"/>
          <w:color w:val="000000" w:themeColor="text1"/>
        </w:rPr>
        <w:t xml:space="preserve"> </w:t>
      </w:r>
    </w:p>
    <w:p xmlns:wp14="http://schemas.microsoft.com/office/word/2010/wordml" w:rsidRPr="00C6367A" w:rsidR="008D69A6" w:rsidRDefault="00383372" w14:paraId="575C705B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A fájl sorainak formátuma: Cím;Szerző;Oldalszám;true/false</w:t>
      </w:r>
    </w:p>
    <w:p xmlns:wp14="http://schemas.microsoft.com/office/word/2010/wordml" w:rsidRPr="00C6367A" w:rsidR="008D69A6" w:rsidRDefault="00383372" w14:paraId="5BC072C3" wp14:textId="77777777">
      <w:pPr>
        <w:spacing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1A1A1A"/>
        </w:rPr>
        <w:t>Példasor:</w:t>
      </w:r>
    </w:p>
    <w:p xmlns:wp14="http://schemas.microsoft.com/office/word/2010/wordml" w:rsidRPr="00C6367A" w:rsidR="008D69A6" w:rsidRDefault="00383372" w14:paraId="1D4AE50B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222222"/>
          <w:sz w:val="19"/>
        </w:rPr>
        <w:t>Harry Potter és a bölcsek köve;J. K. Rowling;320;true</w:t>
      </w:r>
    </w:p>
    <w:p xmlns:wp14="http://schemas.microsoft.com/office/word/2010/wordml" w:rsidRPr="00C6367A" w:rsidR="008D69A6" w:rsidRDefault="00383372" w14:paraId="33BDDD90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Fájl mentése</w:t>
      </w:r>
    </w:p>
    <w:p xmlns:wp14="http://schemas.microsoft.com/office/word/2010/wordml" w:rsidRPr="00C6367A" w:rsidR="008D69A6" w:rsidRDefault="00E01676" w14:paraId="6AD0B3AF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noProof/>
          <w:color w:val="000000" w:themeColor="text1"/>
          <w:lang w:val="hu-HU" w:eastAsia="hu-HU"/>
        </w:rPr>
        <w:drawing>
          <wp:anchor xmlns:wp14="http://schemas.microsoft.com/office/word/2010/wordprocessingDrawing" distT="0" distB="0" distL="114300" distR="114300" simplePos="0" relativeHeight="251675648" behindDoc="1" locked="0" layoutInCell="1" allowOverlap="1" wp14:anchorId="4518D1E5" wp14:editId="643921EB">
            <wp:simplePos x="0" y="0"/>
            <wp:positionH relativeFrom="column">
              <wp:posOffset>4733925</wp:posOffset>
            </wp:positionH>
            <wp:positionV relativeFrom="paragraph">
              <wp:posOffset>52705</wp:posOffset>
            </wp:positionV>
            <wp:extent cx="1285875" cy="485775"/>
            <wp:effectExtent l="0" t="0" r="9525" b="9525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67A" w:rsidR="00383372">
        <w:rPr>
          <w:rFonts w:ascii="Times New Roman" w:hAnsi="Times New Roman" w:cs="Times New Roman"/>
          <w:color w:val="1A1A1A"/>
        </w:rPr>
        <w:t>Kattintson a "Save" gombra.</w:t>
      </w:r>
    </w:p>
    <w:p xmlns:wp14="http://schemas.microsoft.com/office/word/2010/wordml" w:rsidRPr="00C6367A" w:rsidR="008D69A6" w:rsidRDefault="00383372" w14:paraId="592FAB51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Válasszon mentési helyet és fájlnevet a megjelenő párbeszédablakban.</w:t>
      </w:r>
      <w:r w:rsidRPr="00C6367A" w:rsidR="00E01676">
        <w:rPr>
          <w:rFonts w:ascii="Times New Roman" w:hAnsi="Times New Roman" w:cs="Times New Roman"/>
          <w:color w:val="1A1A1A"/>
        </w:rPr>
        <w:t xml:space="preserve"> </w:t>
      </w:r>
    </w:p>
    <w:p xmlns:wp14="http://schemas.microsoft.com/office/word/2010/wordml" w:rsidRPr="00C6367A" w:rsidR="008D69A6" w:rsidRDefault="00383372" w14:paraId="74BA857A" wp14:textId="77777777">
      <w:pPr>
        <w:pStyle w:val="Felsorols"/>
        <w:spacing w:after="6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Sikeres mentés után megerősítő üzenet jelenik meg.</w:t>
      </w:r>
    </w:p>
    <w:p xmlns:wp14="http://schemas.microsoft.com/office/word/2010/wordml" w:rsidRPr="00C6367A" w:rsidR="008D69A6" w:rsidRDefault="00383372" w14:paraId="60061E4C" wp14:textId="77777777">
      <w:pPr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</w:rPr>
        <w:br w:type="page"/>
      </w:r>
    </w:p>
    <w:p xmlns:wp14="http://schemas.microsoft.com/office/word/2010/wordml" w:rsidRPr="00C6367A" w:rsidR="008D69A6" w:rsidRDefault="00383372" w14:paraId="6E1EABAE" wp14:textId="77777777">
      <w:pPr>
        <w:spacing w:before="32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1A1A1A"/>
          <w:sz w:val="32"/>
        </w:rPr>
        <w:t>4. Fejlesztői dokumentáció</w:t>
      </w:r>
    </w:p>
    <w:p xmlns:wp14="http://schemas.microsoft.com/office/word/2010/wordml" w:rsidRPr="00C6367A" w:rsidR="008D69A6" w:rsidRDefault="00383372" w14:paraId="79FE7430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4.1  Book osztály  (Book.cs)</w:t>
      </w:r>
    </w:p>
    <w:p xmlns:wp14="http://schemas.microsoft.com/office/word/2010/wordml" w:rsidRPr="00C6367A" w:rsidR="008D69A6" w:rsidRDefault="00383372" w14:paraId="06B95A34" wp14:textId="77777777">
      <w:pPr>
        <w:spacing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1A1A1A"/>
        </w:rPr>
        <w:t>A Book osztály az alkalmazás egyetlen adatmodellje, amely egy könyv összes releváns adatát foglalja magában.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xmlns:wp14="http://schemas.microsoft.com/office/word/2010/wordml" w:rsidRPr="00C6367A" w:rsidR="008D69A6" w14:paraId="0EE15D2A" wp14:textId="77777777">
        <w:tc>
          <w:tcPr>
            <w:tcW w:w="2268" w:type="dxa"/>
            <w:shd w:val="clear" w:color="auto" w:fill="444444"/>
          </w:tcPr>
          <w:p w:rsidRPr="00C6367A" w:rsidR="008D69A6" w:rsidRDefault="00383372" w14:paraId="5D2C5035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Tulajdonság</w:t>
            </w:r>
          </w:p>
        </w:tc>
        <w:tc>
          <w:tcPr>
            <w:tcW w:w="2268" w:type="dxa"/>
            <w:shd w:val="clear" w:color="auto" w:fill="444444"/>
          </w:tcPr>
          <w:p w:rsidRPr="00C6367A" w:rsidR="008D69A6" w:rsidRDefault="00383372" w14:paraId="39AB0A7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Típus</w:t>
            </w:r>
          </w:p>
        </w:tc>
        <w:tc>
          <w:tcPr>
            <w:tcW w:w="4252" w:type="dxa"/>
            <w:shd w:val="clear" w:color="auto" w:fill="444444"/>
          </w:tcPr>
          <w:p w:rsidRPr="00C6367A" w:rsidR="008D69A6" w:rsidRDefault="00383372" w14:paraId="5EDF1BC1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Leírás</w:t>
            </w:r>
          </w:p>
        </w:tc>
      </w:tr>
      <w:tr xmlns:wp14="http://schemas.microsoft.com/office/word/2010/wordml" w:rsidRPr="00C6367A" w:rsidR="008D69A6" w14:paraId="1DED8C8A" wp14:textId="77777777">
        <w:tc>
          <w:tcPr>
            <w:tcW w:w="2268" w:type="dxa"/>
            <w:shd w:val="clear" w:color="auto" w:fill="F0F0F0"/>
          </w:tcPr>
          <w:p w:rsidRPr="00C6367A" w:rsidR="008D69A6" w:rsidRDefault="00383372" w14:paraId="59AD10AE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Title</w:t>
            </w:r>
          </w:p>
        </w:tc>
        <w:tc>
          <w:tcPr>
            <w:tcW w:w="2268" w:type="dxa"/>
            <w:shd w:val="clear" w:color="auto" w:fill="F0F0F0"/>
          </w:tcPr>
          <w:p w:rsidRPr="00C6367A" w:rsidR="008D69A6" w:rsidRDefault="00383372" w14:paraId="3A816D3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string</w:t>
            </w:r>
          </w:p>
        </w:tc>
        <w:tc>
          <w:tcPr>
            <w:tcW w:w="4252" w:type="dxa"/>
            <w:shd w:val="clear" w:color="auto" w:fill="F0F0F0"/>
          </w:tcPr>
          <w:p w:rsidRPr="00C6367A" w:rsidR="008D69A6" w:rsidRDefault="00383372" w14:paraId="1396283D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 könyv címe</w:t>
            </w:r>
          </w:p>
        </w:tc>
      </w:tr>
      <w:tr xmlns:wp14="http://schemas.microsoft.com/office/word/2010/wordml" w:rsidRPr="00C6367A" w:rsidR="008D69A6" w14:paraId="40D46966" wp14:textId="77777777">
        <w:tc>
          <w:tcPr>
            <w:tcW w:w="2268" w:type="dxa"/>
            <w:shd w:val="clear" w:color="auto" w:fill="FFFFFF"/>
          </w:tcPr>
          <w:p w:rsidRPr="00C6367A" w:rsidR="008D69A6" w:rsidRDefault="00383372" w14:paraId="1C7DF0E4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Author</w:t>
            </w:r>
          </w:p>
        </w:tc>
        <w:tc>
          <w:tcPr>
            <w:tcW w:w="2268" w:type="dxa"/>
            <w:shd w:val="clear" w:color="auto" w:fill="FFFFFF"/>
          </w:tcPr>
          <w:p w:rsidRPr="00C6367A" w:rsidR="008D69A6" w:rsidRDefault="00383372" w14:paraId="2451C9CC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:rsidRPr="00C6367A" w:rsidR="008D69A6" w:rsidRDefault="00383372" w14:paraId="55FB9415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 szerző neve</w:t>
            </w:r>
          </w:p>
        </w:tc>
      </w:tr>
      <w:tr xmlns:wp14="http://schemas.microsoft.com/office/word/2010/wordml" w:rsidRPr="00C6367A" w:rsidR="008D69A6" w14:paraId="4D1B94C0" wp14:textId="77777777">
        <w:tc>
          <w:tcPr>
            <w:tcW w:w="2268" w:type="dxa"/>
            <w:shd w:val="clear" w:color="auto" w:fill="F0F0F0"/>
          </w:tcPr>
          <w:p w:rsidRPr="00C6367A" w:rsidR="008D69A6" w:rsidRDefault="00383372" w14:paraId="2E738D41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Pages</w:t>
            </w:r>
          </w:p>
        </w:tc>
        <w:tc>
          <w:tcPr>
            <w:tcW w:w="2268" w:type="dxa"/>
            <w:shd w:val="clear" w:color="auto" w:fill="F0F0F0"/>
          </w:tcPr>
          <w:p w:rsidRPr="00C6367A" w:rsidR="008D69A6" w:rsidRDefault="00383372" w14:paraId="3A501AC2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4252" w:type="dxa"/>
            <w:shd w:val="clear" w:color="auto" w:fill="F0F0F0"/>
          </w:tcPr>
          <w:p w:rsidRPr="00C6367A" w:rsidR="008D69A6" w:rsidRDefault="00383372" w14:paraId="3CB5606B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Oldalszám</w:t>
            </w:r>
          </w:p>
        </w:tc>
      </w:tr>
      <w:tr xmlns:wp14="http://schemas.microsoft.com/office/word/2010/wordml" w:rsidRPr="00C6367A" w:rsidR="008D69A6" w14:paraId="18C23CE4" wp14:textId="77777777">
        <w:tc>
          <w:tcPr>
            <w:tcW w:w="2268" w:type="dxa"/>
            <w:shd w:val="clear" w:color="auto" w:fill="FFFFFF"/>
          </w:tcPr>
          <w:p w:rsidRPr="00C6367A" w:rsidR="008D69A6" w:rsidRDefault="00383372" w14:paraId="276B0B1E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Favorite</w:t>
            </w:r>
          </w:p>
        </w:tc>
        <w:tc>
          <w:tcPr>
            <w:tcW w:w="2268" w:type="dxa"/>
            <w:shd w:val="clear" w:color="auto" w:fill="FFFFFF"/>
          </w:tcPr>
          <w:p w:rsidRPr="00C6367A" w:rsidR="008D69A6" w:rsidRDefault="00383372" w14:paraId="60865AA4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bool</w:t>
            </w:r>
          </w:p>
        </w:tc>
        <w:tc>
          <w:tcPr>
            <w:tcW w:w="4252" w:type="dxa"/>
            <w:shd w:val="clear" w:color="auto" w:fill="FFFFFF"/>
          </w:tcPr>
          <w:p w:rsidRPr="00C6367A" w:rsidR="008D69A6" w:rsidRDefault="00383372" w14:paraId="526FB61D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Kedvenc jelölés</w:t>
            </w:r>
          </w:p>
        </w:tc>
      </w:tr>
      <w:tr xmlns:wp14="http://schemas.microsoft.com/office/word/2010/wordml" w:rsidRPr="00C6367A" w:rsidR="008D69A6" w14:paraId="56C02B84" wp14:textId="77777777">
        <w:tc>
          <w:tcPr>
            <w:tcW w:w="2268" w:type="dxa"/>
            <w:shd w:val="clear" w:color="auto" w:fill="F0F0F0"/>
          </w:tcPr>
          <w:p w:rsidRPr="00C6367A" w:rsidR="008D69A6" w:rsidRDefault="00383372" w14:paraId="1E5A74F1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Category</w:t>
            </w:r>
          </w:p>
        </w:tc>
        <w:tc>
          <w:tcPr>
            <w:tcW w:w="2268" w:type="dxa"/>
            <w:shd w:val="clear" w:color="auto" w:fill="F0F0F0"/>
          </w:tcPr>
          <w:p w:rsidRPr="00C6367A" w:rsidR="008D69A6" w:rsidRDefault="00383372" w14:paraId="6F11AC2A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string (readonly)</w:t>
            </w:r>
          </w:p>
        </w:tc>
        <w:tc>
          <w:tcPr>
            <w:tcW w:w="4252" w:type="dxa"/>
            <w:shd w:val="clear" w:color="auto" w:fill="F0F0F0"/>
          </w:tcPr>
          <w:p w:rsidRPr="00C6367A" w:rsidR="008D69A6" w:rsidRDefault="00383372" w14:paraId="32452FA3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Automatik</w:t>
            </w:r>
            <w:r w:rsidRPr="00C6367A" w:rsidR="00FF102B">
              <w:rPr>
                <w:rFonts w:ascii="Times New Roman" w:hAnsi="Times New Roman" w:cs="Times New Roman"/>
                <w:sz w:val="20"/>
              </w:rPr>
              <w:t xml:space="preserve">us: "Hosszú könyv" </w:t>
            </w:r>
            <w:r w:rsidRPr="00C6367A">
              <w:rPr>
                <w:rFonts w:ascii="Times New Roman" w:hAnsi="Times New Roman" w:cs="Times New Roman"/>
                <w:sz w:val="20"/>
              </w:rPr>
              <w:t>/ "Rövid könyv"</w:t>
            </w:r>
          </w:p>
        </w:tc>
      </w:tr>
    </w:tbl>
    <w:p xmlns:wp14="http://schemas.microsoft.com/office/word/2010/wordml" w:rsidRPr="00C6367A" w:rsidR="008D69A6" w:rsidRDefault="008D69A6" w14:paraId="44EAFD9C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383372" w14:paraId="50DA93F0" wp14:textId="77777777">
      <w:pPr>
        <w:spacing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1A1A1A"/>
        </w:rPr>
        <w:t>Konstruktor:</w:t>
      </w:r>
    </w:p>
    <w:p xmlns:wp14="http://schemas.microsoft.com/office/word/2010/wordml" w:rsidRPr="00C6367A" w:rsidR="008D69A6" w:rsidRDefault="00383372" w14:paraId="70622968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222222"/>
          <w:sz w:val="19"/>
        </w:rPr>
        <w:t>public Book(string title, string author, int pages, bool favorite)</w:t>
      </w:r>
    </w:p>
    <w:p xmlns:wp14="http://schemas.microsoft.com/office/word/2010/wordml" w:rsidRPr="00C6367A" w:rsidR="008D69A6" w:rsidRDefault="00383372" w14:paraId="03520244" wp14:textId="77777777">
      <w:pPr>
        <w:spacing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1A1A1A"/>
        </w:rPr>
        <w:t>ToString() override:</w:t>
      </w:r>
    </w:p>
    <w:p xmlns:wp14="http://schemas.microsoft.com/office/word/2010/wordml" w:rsidRPr="00C6367A" w:rsidR="008D69A6" w:rsidRDefault="00383372" w14:paraId="37B50309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color w:val="222222"/>
          <w:sz w:val="19"/>
        </w:rPr>
        <w:t>return $"{Title} - {Author}";</w:t>
      </w:r>
    </w:p>
    <w:p xmlns:wp14="http://schemas.microsoft.com/office/word/2010/wordml" w:rsidRPr="00C6367A" w:rsidR="008D69A6" w:rsidRDefault="008D69A6" w14:paraId="4B94D5A5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383372" w14:paraId="64012799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4.2  MainWindow osztály  (MainWindow.xaml.cs)</w:t>
      </w:r>
    </w:p>
    <w:p xmlns:wp14="http://schemas.microsoft.com/office/word/2010/wordml" w:rsidRPr="00C6367A" w:rsidR="008D69A6" w:rsidRDefault="00383372" w14:paraId="2ABAE082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Fontosabb mező és tulajdonság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8"/>
        <w:gridCol w:w="2619"/>
        <w:gridCol w:w="4252"/>
      </w:tblGrid>
      <w:tr xmlns:wp14="http://schemas.microsoft.com/office/word/2010/wordml" w:rsidRPr="00C6367A" w:rsidR="008D69A6" w14:paraId="312DB3D3" wp14:textId="77777777">
        <w:tc>
          <w:tcPr>
            <w:tcW w:w="2268" w:type="dxa"/>
            <w:shd w:val="clear" w:color="auto" w:fill="444444"/>
          </w:tcPr>
          <w:p w:rsidRPr="00C6367A" w:rsidR="008D69A6" w:rsidRDefault="00383372" w14:paraId="177200F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Neve</w:t>
            </w:r>
          </w:p>
        </w:tc>
        <w:tc>
          <w:tcPr>
            <w:tcW w:w="2268" w:type="dxa"/>
            <w:shd w:val="clear" w:color="auto" w:fill="444444"/>
          </w:tcPr>
          <w:p w:rsidRPr="00C6367A" w:rsidR="008D69A6" w:rsidRDefault="00383372" w14:paraId="000272D0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Típus</w:t>
            </w:r>
          </w:p>
        </w:tc>
        <w:tc>
          <w:tcPr>
            <w:tcW w:w="4252" w:type="dxa"/>
            <w:shd w:val="clear" w:color="auto" w:fill="444444"/>
          </w:tcPr>
          <w:p w:rsidRPr="00C6367A" w:rsidR="008D69A6" w:rsidRDefault="00383372" w14:paraId="09FFADAF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Szerepe</w:t>
            </w:r>
          </w:p>
        </w:tc>
      </w:tr>
      <w:tr xmlns:wp14="http://schemas.microsoft.com/office/word/2010/wordml" w:rsidRPr="00C6367A" w:rsidR="008D69A6" w14:paraId="535E5E88" wp14:textId="77777777">
        <w:tc>
          <w:tcPr>
            <w:tcW w:w="2268" w:type="dxa"/>
            <w:shd w:val="clear" w:color="auto" w:fill="F0F0F0"/>
          </w:tcPr>
          <w:p w:rsidRPr="00C6367A" w:rsidR="008D69A6" w:rsidRDefault="00383372" w14:paraId="2657EF28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Books</w:t>
            </w:r>
          </w:p>
        </w:tc>
        <w:tc>
          <w:tcPr>
            <w:tcW w:w="2268" w:type="dxa"/>
            <w:shd w:val="clear" w:color="auto" w:fill="F0F0F0"/>
          </w:tcPr>
          <w:p w:rsidRPr="00C6367A" w:rsidR="008D69A6" w:rsidRDefault="00383372" w14:paraId="68EFC28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ObservableCollection&lt;Book&gt;</w:t>
            </w:r>
          </w:p>
        </w:tc>
        <w:tc>
          <w:tcPr>
            <w:tcW w:w="4252" w:type="dxa"/>
            <w:shd w:val="clear" w:color="auto" w:fill="F0F0F0"/>
          </w:tcPr>
          <w:p w:rsidRPr="00C6367A" w:rsidR="008D69A6" w:rsidRDefault="00383372" w14:paraId="3A5EBE73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Az összes könyvet tároló, a</w:t>
            </w:r>
            <w:r w:rsidR="00C6367A">
              <w:rPr>
                <w:rFonts w:ascii="Times New Roman" w:hAnsi="Times New Roman" w:cs="Times New Roman"/>
                <w:sz w:val="20"/>
              </w:rPr>
              <w:t>utomatikusan frissülő lista</w:t>
            </w:r>
          </w:p>
        </w:tc>
      </w:tr>
      <w:tr xmlns:wp14="http://schemas.microsoft.com/office/word/2010/wordml" w:rsidRPr="00C6367A" w:rsidR="008D69A6" w14:paraId="283CFFB5" wp14:textId="77777777">
        <w:tc>
          <w:tcPr>
            <w:tcW w:w="2268" w:type="dxa"/>
            <w:shd w:val="clear" w:color="auto" w:fill="FFFFFF"/>
          </w:tcPr>
          <w:p w:rsidRPr="00C6367A" w:rsidR="008D69A6" w:rsidRDefault="00383372" w14:paraId="30EF3BDE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booksListBox</w:t>
            </w:r>
          </w:p>
        </w:tc>
        <w:tc>
          <w:tcPr>
            <w:tcW w:w="2268" w:type="dxa"/>
            <w:shd w:val="clear" w:color="auto" w:fill="FFFFFF"/>
          </w:tcPr>
          <w:p w:rsidRPr="00C6367A" w:rsidR="008D69A6" w:rsidRDefault="00383372" w14:paraId="1F1D1A8F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ListBox</w:t>
            </w:r>
          </w:p>
        </w:tc>
        <w:tc>
          <w:tcPr>
            <w:tcW w:w="4252" w:type="dxa"/>
            <w:shd w:val="clear" w:color="auto" w:fill="FFFFFF"/>
          </w:tcPr>
          <w:p w:rsidRPr="00C6367A" w:rsidR="008D69A6" w:rsidRDefault="00383372" w14:paraId="6B2E0617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 könyvlista megjelenítője; ItemsSource = Books</w:t>
            </w:r>
          </w:p>
        </w:tc>
      </w:tr>
      <w:tr xmlns:wp14="http://schemas.microsoft.com/office/word/2010/wordml" w:rsidRPr="00C6367A" w:rsidR="008D69A6" w14:paraId="750D668E" wp14:textId="77777777">
        <w:tc>
          <w:tcPr>
            <w:tcW w:w="2268" w:type="dxa"/>
            <w:shd w:val="clear" w:color="auto" w:fill="F0F0F0"/>
          </w:tcPr>
          <w:p w:rsidRPr="00C6367A" w:rsidR="008D69A6" w:rsidRDefault="00383372" w14:paraId="7A94E779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titleTextBox</w:t>
            </w:r>
          </w:p>
        </w:tc>
        <w:tc>
          <w:tcPr>
            <w:tcW w:w="2268" w:type="dxa"/>
            <w:shd w:val="clear" w:color="auto" w:fill="F0F0F0"/>
          </w:tcPr>
          <w:p w:rsidRPr="00C6367A" w:rsidR="008D69A6" w:rsidRDefault="00383372" w14:paraId="3609A192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TextBox</w:t>
            </w:r>
          </w:p>
        </w:tc>
        <w:tc>
          <w:tcPr>
            <w:tcW w:w="4252" w:type="dxa"/>
            <w:shd w:val="clear" w:color="auto" w:fill="F0F0F0"/>
          </w:tcPr>
          <w:p w:rsidRPr="00C6367A" w:rsidR="008D69A6" w:rsidRDefault="00383372" w14:paraId="0E281423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Cím beviteli mező</w:t>
            </w:r>
          </w:p>
        </w:tc>
      </w:tr>
      <w:tr xmlns:wp14="http://schemas.microsoft.com/office/word/2010/wordml" w:rsidRPr="00C6367A" w:rsidR="008D69A6" w14:paraId="789B2705" wp14:textId="77777777">
        <w:tc>
          <w:tcPr>
            <w:tcW w:w="2268" w:type="dxa"/>
            <w:shd w:val="clear" w:color="auto" w:fill="FFFFFF"/>
          </w:tcPr>
          <w:p w:rsidRPr="00C6367A" w:rsidR="008D69A6" w:rsidRDefault="00383372" w14:paraId="1176AF95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authorTextBox</w:t>
            </w:r>
          </w:p>
        </w:tc>
        <w:tc>
          <w:tcPr>
            <w:tcW w:w="2268" w:type="dxa"/>
            <w:shd w:val="clear" w:color="auto" w:fill="FFFFFF"/>
          </w:tcPr>
          <w:p w:rsidRPr="00C6367A" w:rsidR="008D69A6" w:rsidRDefault="00383372" w14:paraId="6DE82F3F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TextBox</w:t>
            </w:r>
          </w:p>
        </w:tc>
        <w:tc>
          <w:tcPr>
            <w:tcW w:w="4252" w:type="dxa"/>
            <w:shd w:val="clear" w:color="auto" w:fill="FFFFFF"/>
          </w:tcPr>
          <w:p w:rsidRPr="00C6367A" w:rsidR="008D69A6" w:rsidRDefault="00383372" w14:paraId="232BF0F8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Szerző beviteli mező</w:t>
            </w:r>
          </w:p>
        </w:tc>
      </w:tr>
      <w:tr xmlns:wp14="http://schemas.microsoft.com/office/word/2010/wordml" w:rsidRPr="00C6367A" w:rsidR="008D69A6" w14:paraId="6E64A4FB" wp14:textId="77777777">
        <w:tc>
          <w:tcPr>
            <w:tcW w:w="2268" w:type="dxa"/>
            <w:shd w:val="clear" w:color="auto" w:fill="F0F0F0"/>
          </w:tcPr>
          <w:p w:rsidRPr="00C6367A" w:rsidR="008D69A6" w:rsidRDefault="00383372" w14:paraId="171126A3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pagesUpDown</w:t>
            </w:r>
          </w:p>
        </w:tc>
        <w:tc>
          <w:tcPr>
            <w:tcW w:w="2268" w:type="dxa"/>
            <w:shd w:val="clear" w:color="auto" w:fill="F0F0F0"/>
          </w:tcPr>
          <w:p w:rsidRPr="00C6367A" w:rsidR="008D69A6" w:rsidRDefault="00383372" w14:paraId="54CD3ECF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IntegerUpDown (Xceed)</w:t>
            </w:r>
          </w:p>
        </w:tc>
        <w:tc>
          <w:tcPr>
            <w:tcW w:w="4252" w:type="dxa"/>
            <w:shd w:val="clear" w:color="auto" w:fill="F0F0F0"/>
          </w:tcPr>
          <w:p w:rsidRPr="00C6367A" w:rsidR="008D69A6" w:rsidRDefault="00383372" w14:paraId="6BFA8ED5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Oldalszám numerikus beviteli mező</w:t>
            </w:r>
          </w:p>
        </w:tc>
      </w:tr>
      <w:tr xmlns:wp14="http://schemas.microsoft.com/office/word/2010/wordml" w:rsidRPr="00C6367A" w:rsidR="008D69A6" w14:paraId="0069174E" wp14:textId="77777777">
        <w:tc>
          <w:tcPr>
            <w:tcW w:w="2268" w:type="dxa"/>
            <w:shd w:val="clear" w:color="auto" w:fill="FFFFFF"/>
          </w:tcPr>
          <w:p w:rsidRPr="00C6367A" w:rsidR="008D69A6" w:rsidRDefault="00383372" w14:paraId="1EFF4598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favoriteCheckBox</w:t>
            </w:r>
          </w:p>
        </w:tc>
        <w:tc>
          <w:tcPr>
            <w:tcW w:w="2268" w:type="dxa"/>
            <w:shd w:val="clear" w:color="auto" w:fill="FFFFFF"/>
          </w:tcPr>
          <w:p w:rsidRPr="00C6367A" w:rsidR="008D69A6" w:rsidRDefault="00383372" w14:paraId="259CFE68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CheckBox</w:t>
            </w:r>
          </w:p>
        </w:tc>
        <w:tc>
          <w:tcPr>
            <w:tcW w:w="4252" w:type="dxa"/>
            <w:shd w:val="clear" w:color="auto" w:fill="FFFFFF"/>
          </w:tcPr>
          <w:p w:rsidRPr="00C6367A" w:rsidR="008D69A6" w:rsidRDefault="00383372" w14:paraId="7D68714C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Kedvenc jelölőnégyzet</w:t>
            </w:r>
          </w:p>
        </w:tc>
      </w:tr>
    </w:tbl>
    <w:p xmlns:wp14="http://schemas.microsoft.com/office/word/2010/wordml" w:rsidRPr="00C6367A" w:rsidR="008D69A6" w:rsidRDefault="008D69A6" w14:paraId="3DEEC669" wp14:textId="77777777">
      <w:pPr>
        <w:rPr>
          <w:rFonts w:ascii="Times New Roman" w:hAnsi="Times New Roman" w:cs="Times New Roman"/>
        </w:rPr>
      </w:pPr>
    </w:p>
    <w:p xmlns:wp14="http://schemas.microsoft.com/office/word/2010/wordml" w:rsidRPr="00C6367A" w:rsidR="008D69A6" w:rsidRDefault="00383372" w14:paraId="39F8679B" wp14:textId="77777777">
      <w:pPr>
        <w:spacing w:before="200" w:after="80"/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  <w:b/>
          <w:color w:val="444444"/>
          <w:sz w:val="26"/>
        </w:rPr>
        <w:t>Eseménykezelő metódusok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94"/>
        <w:gridCol w:w="1701"/>
        <w:gridCol w:w="4535"/>
      </w:tblGrid>
      <w:tr xmlns:wp14="http://schemas.microsoft.com/office/word/2010/wordml" w:rsidRPr="00C6367A" w:rsidR="008D69A6" w:rsidTr="00FF102B" w14:paraId="5A7D5A3E" wp14:textId="77777777">
        <w:trPr>
          <w:cantSplit/>
          <w:tblHeader/>
        </w:trPr>
        <w:tc>
          <w:tcPr>
            <w:tcW w:w="2551" w:type="dxa"/>
            <w:shd w:val="clear" w:color="auto" w:fill="444444"/>
          </w:tcPr>
          <w:p w:rsidRPr="00C6367A" w:rsidR="008D69A6" w:rsidRDefault="00383372" w14:paraId="5A5C82FD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Metódus</w:t>
            </w:r>
          </w:p>
        </w:tc>
        <w:tc>
          <w:tcPr>
            <w:tcW w:w="1701" w:type="dxa"/>
            <w:shd w:val="clear" w:color="auto" w:fill="444444"/>
          </w:tcPr>
          <w:p w:rsidRPr="00C6367A" w:rsidR="008D69A6" w:rsidRDefault="00383372" w14:paraId="3E680061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Kiváltó esemény</w:t>
            </w:r>
          </w:p>
        </w:tc>
        <w:tc>
          <w:tcPr>
            <w:tcW w:w="4535" w:type="dxa"/>
            <w:shd w:val="clear" w:color="auto" w:fill="444444"/>
          </w:tcPr>
          <w:p w:rsidRPr="00C6367A" w:rsidR="008D69A6" w:rsidRDefault="00383372" w14:paraId="26AB353F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b/>
                <w:color w:val="FFFFFF"/>
                <w:sz w:val="20"/>
              </w:rPr>
              <w:t>Leírás</w:t>
            </w:r>
          </w:p>
        </w:tc>
      </w:tr>
      <w:tr xmlns:wp14="http://schemas.microsoft.com/office/word/2010/wordml" w:rsidRPr="00C6367A" w:rsidR="008D69A6" w:rsidTr="00FF102B" w14:paraId="137F3906" wp14:textId="77777777">
        <w:trPr>
          <w:cantSplit/>
          <w:tblHeader/>
        </w:trPr>
        <w:tc>
          <w:tcPr>
            <w:tcW w:w="2551" w:type="dxa"/>
            <w:shd w:val="clear" w:color="auto" w:fill="F0F0F0"/>
          </w:tcPr>
          <w:p w:rsidRPr="00C6367A" w:rsidR="008D69A6" w:rsidRDefault="00383372" w14:paraId="481EB0B9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loadButton_Click</w:t>
            </w:r>
          </w:p>
        </w:tc>
        <w:tc>
          <w:tcPr>
            <w:tcW w:w="1701" w:type="dxa"/>
            <w:shd w:val="clear" w:color="auto" w:fill="F0F0F0"/>
          </w:tcPr>
          <w:p w:rsidRPr="00C6367A" w:rsidR="008D69A6" w:rsidRDefault="00383372" w14:paraId="204F59D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Load gomb</w:t>
            </w:r>
          </w:p>
        </w:tc>
        <w:tc>
          <w:tcPr>
            <w:tcW w:w="4535" w:type="dxa"/>
            <w:shd w:val="clear" w:color="auto" w:fill="F0F0F0"/>
          </w:tcPr>
          <w:p w:rsidRPr="00C6367A" w:rsidR="008D69A6" w:rsidRDefault="00383372" w14:paraId="78C24E38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OpenFileDialog, .txt beolvasása, Books feltöltése</w:t>
            </w:r>
          </w:p>
        </w:tc>
      </w:tr>
      <w:tr xmlns:wp14="http://schemas.microsoft.com/office/word/2010/wordml" w:rsidRPr="00C6367A" w:rsidR="008D69A6" w:rsidTr="00FF102B" w14:paraId="151A12BB" wp14:textId="77777777">
        <w:trPr>
          <w:cantSplit/>
          <w:tblHeader/>
        </w:trPr>
        <w:tc>
          <w:tcPr>
            <w:tcW w:w="2551" w:type="dxa"/>
            <w:shd w:val="clear" w:color="auto" w:fill="FFFFFF"/>
          </w:tcPr>
          <w:p w:rsidRPr="00C6367A" w:rsidR="008D69A6" w:rsidRDefault="00383372" w14:paraId="0FAD4C97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saveButton_Click</w:t>
            </w:r>
          </w:p>
        </w:tc>
        <w:tc>
          <w:tcPr>
            <w:tcW w:w="1701" w:type="dxa"/>
            <w:shd w:val="clear" w:color="auto" w:fill="FFFFFF"/>
          </w:tcPr>
          <w:p w:rsidRPr="00C6367A" w:rsidR="008D69A6" w:rsidRDefault="00383372" w14:paraId="24367BCA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Save gomb</w:t>
            </w:r>
          </w:p>
        </w:tc>
        <w:tc>
          <w:tcPr>
            <w:tcW w:w="4535" w:type="dxa"/>
            <w:shd w:val="clear" w:color="auto" w:fill="FFFFFF"/>
          </w:tcPr>
          <w:p w:rsidRPr="00C6367A" w:rsidR="008D69A6" w:rsidRDefault="004C6B5E" w14:paraId="7893BA33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 xml:space="preserve">SaveFileDialog, Books kiírása </w:t>
            </w:r>
            <w:r w:rsidRPr="00C6367A" w:rsidR="00383372">
              <w:rPr>
                <w:rFonts w:ascii="Times New Roman" w:hAnsi="Times New Roman" w:cs="Times New Roman"/>
                <w:sz w:val="20"/>
              </w:rPr>
              <w:t>elválasztott sorokba</w:t>
            </w:r>
          </w:p>
        </w:tc>
      </w:tr>
      <w:tr xmlns:wp14="http://schemas.microsoft.com/office/word/2010/wordml" w:rsidRPr="00C6367A" w:rsidR="008D69A6" w:rsidTr="00FF102B" w14:paraId="70809CF4" wp14:textId="77777777">
        <w:trPr>
          <w:cantSplit/>
          <w:tblHeader/>
        </w:trPr>
        <w:tc>
          <w:tcPr>
            <w:tcW w:w="2551" w:type="dxa"/>
            <w:shd w:val="clear" w:color="auto" w:fill="F0F0F0"/>
          </w:tcPr>
          <w:p w:rsidRPr="00C6367A" w:rsidR="008D69A6" w:rsidRDefault="00383372" w14:paraId="184AFCD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addButton_Click</w:t>
            </w:r>
          </w:p>
        </w:tc>
        <w:tc>
          <w:tcPr>
            <w:tcW w:w="1701" w:type="dxa"/>
            <w:shd w:val="clear" w:color="auto" w:fill="F0F0F0"/>
          </w:tcPr>
          <w:p w:rsidRPr="00C6367A" w:rsidR="008D69A6" w:rsidRDefault="00383372" w14:paraId="4B7147F6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Add gomb</w:t>
            </w:r>
          </w:p>
        </w:tc>
        <w:tc>
          <w:tcPr>
            <w:tcW w:w="4535" w:type="dxa"/>
            <w:shd w:val="clear" w:color="auto" w:fill="F0F0F0"/>
          </w:tcPr>
          <w:p w:rsidRPr="00C6367A" w:rsidR="008D69A6" w:rsidRDefault="00383372" w14:paraId="5A689BC7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Validáció után új Book hozzáadása a gyűjteményhez</w:t>
            </w:r>
          </w:p>
        </w:tc>
      </w:tr>
      <w:tr xmlns:wp14="http://schemas.microsoft.com/office/word/2010/wordml" w:rsidRPr="00C6367A" w:rsidR="008D69A6" w:rsidTr="00FF102B" w14:paraId="7B1F99CB" wp14:textId="77777777">
        <w:trPr>
          <w:cantSplit/>
          <w:tblHeader/>
        </w:trPr>
        <w:tc>
          <w:tcPr>
            <w:tcW w:w="2551" w:type="dxa"/>
            <w:shd w:val="clear" w:color="auto" w:fill="FFFFFF"/>
          </w:tcPr>
          <w:p w:rsidRPr="00C6367A" w:rsidR="008D69A6" w:rsidRDefault="00383372" w14:paraId="6B1C6A86" wp14:textId="77777777">
            <w:pPr>
              <w:rPr>
                <w:rFonts w:ascii="Times New Roman" w:hAnsi="Times New Roman" w:cs="Times New Roman"/>
                <w:sz w:val="20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updateButton_Click</w:t>
            </w:r>
          </w:p>
          <w:p w:rsidRPr="00C6367A" w:rsidR="00FF102B" w:rsidRDefault="00FF102B" w14:paraId="3656B9AB" wp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shd w:val="clear" w:color="auto" w:fill="FFFFFF"/>
          </w:tcPr>
          <w:p w:rsidRPr="00C6367A" w:rsidR="008D69A6" w:rsidRDefault="00383372" w14:paraId="63311FB5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Update gomb</w:t>
            </w:r>
          </w:p>
        </w:tc>
        <w:tc>
          <w:tcPr>
            <w:tcW w:w="4535" w:type="dxa"/>
            <w:shd w:val="clear" w:color="auto" w:fill="FFFFFF"/>
          </w:tcPr>
          <w:p w:rsidRPr="00C6367A" w:rsidR="008D69A6" w:rsidRDefault="00383372" w14:paraId="739C56D8" wp14:textId="77777777">
            <w:pPr>
              <w:rPr>
                <w:rFonts w:ascii="Times New Roman" w:hAnsi="Times New Roman" w:cs="Times New Roman"/>
                <w:sz w:val="20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Kijelölt kö</w:t>
            </w:r>
            <w:r w:rsidRPr="00C6367A" w:rsidR="00FF102B">
              <w:rPr>
                <w:rFonts w:ascii="Times New Roman" w:hAnsi="Times New Roman" w:cs="Times New Roman"/>
                <w:sz w:val="20"/>
              </w:rPr>
              <w:t>nyv adatainak frissítése</w:t>
            </w:r>
          </w:p>
        </w:tc>
      </w:tr>
      <w:tr xmlns:wp14="http://schemas.microsoft.com/office/word/2010/wordml" w:rsidRPr="00C6367A" w:rsidR="008D69A6" w:rsidTr="00FF102B" w14:paraId="41FE239D" wp14:textId="77777777">
        <w:trPr>
          <w:cantSplit/>
          <w:tblHeader/>
        </w:trPr>
        <w:tc>
          <w:tcPr>
            <w:tcW w:w="2551" w:type="dxa"/>
            <w:shd w:val="clear" w:color="auto" w:fill="F0F0F0"/>
          </w:tcPr>
          <w:p w:rsidRPr="00C6367A" w:rsidR="008D69A6" w:rsidRDefault="00383372" w14:paraId="20F9BD72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deleteButton_Click</w:t>
            </w:r>
          </w:p>
        </w:tc>
        <w:tc>
          <w:tcPr>
            <w:tcW w:w="1701" w:type="dxa"/>
            <w:shd w:val="clear" w:color="auto" w:fill="F0F0F0"/>
          </w:tcPr>
          <w:p w:rsidRPr="00C6367A" w:rsidR="008D69A6" w:rsidRDefault="00383372" w14:paraId="27CDEE07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Delete gomb</w:t>
            </w:r>
          </w:p>
        </w:tc>
        <w:tc>
          <w:tcPr>
            <w:tcW w:w="4535" w:type="dxa"/>
            <w:shd w:val="clear" w:color="auto" w:fill="F0F0F0"/>
          </w:tcPr>
          <w:p w:rsidRPr="00C6367A" w:rsidR="008D69A6" w:rsidRDefault="00383372" w14:paraId="59E3AAD9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Kijelölt könyv törlése, mezők törlése</w:t>
            </w:r>
          </w:p>
        </w:tc>
      </w:tr>
      <w:tr xmlns:wp14="http://schemas.microsoft.com/office/word/2010/wordml" w:rsidRPr="00C6367A" w:rsidR="008D69A6" w:rsidTr="00FF102B" w14:paraId="43BAE770" wp14:textId="77777777">
        <w:trPr>
          <w:cantSplit/>
          <w:tblHeader/>
        </w:trPr>
        <w:tc>
          <w:tcPr>
            <w:tcW w:w="2551" w:type="dxa"/>
            <w:shd w:val="clear" w:color="auto" w:fill="FFFFFF"/>
          </w:tcPr>
          <w:p w:rsidRPr="00C6367A" w:rsidR="008D69A6" w:rsidRDefault="00383372" w14:paraId="70FD3A9E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booksListBox_SelectionChanged</w:t>
            </w:r>
          </w:p>
        </w:tc>
        <w:tc>
          <w:tcPr>
            <w:tcW w:w="1701" w:type="dxa"/>
            <w:shd w:val="clear" w:color="auto" w:fill="FFFFFF"/>
          </w:tcPr>
          <w:p w:rsidRPr="00C6367A" w:rsidR="008D69A6" w:rsidRDefault="00383372" w14:paraId="6264A4DE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Listaelem kijelölés</w:t>
            </w:r>
          </w:p>
        </w:tc>
        <w:tc>
          <w:tcPr>
            <w:tcW w:w="4535" w:type="dxa"/>
            <w:shd w:val="clear" w:color="auto" w:fill="FFFFFF"/>
          </w:tcPr>
          <w:p w:rsidRPr="00C6367A" w:rsidR="008D69A6" w:rsidRDefault="00383372" w14:paraId="75150188" wp14:textId="77777777">
            <w:pPr>
              <w:rPr>
                <w:rFonts w:ascii="Times New Roman" w:hAnsi="Times New Roman" w:cs="Times New Roman"/>
              </w:rPr>
            </w:pPr>
            <w:r w:rsidRPr="00C6367A">
              <w:rPr>
                <w:rFonts w:ascii="Times New Roman" w:hAnsi="Times New Roman" w:cs="Times New Roman"/>
                <w:sz w:val="20"/>
              </w:rPr>
              <w:t>Kijelölt könyv adatainak betöltése a beviteli mezőkbe</w:t>
            </w:r>
          </w:p>
        </w:tc>
      </w:tr>
    </w:tbl>
    <w:p xmlns:wp14="http://schemas.microsoft.com/office/word/2010/wordml" w:rsidR="008E5B31" w:rsidP="008E5B31" w:rsidRDefault="008E5B31" w14:paraId="45FB0818" wp14:textId="77777777">
      <w:pPr>
        <w:spacing w:before="200" w:after="80"/>
        <w:rPr>
          <w:rFonts w:ascii="Times New Roman" w:hAnsi="Times New Roman" w:cs="Times New Roman"/>
          <w:b/>
          <w:color w:val="444444"/>
          <w:sz w:val="26"/>
        </w:rPr>
      </w:pPr>
    </w:p>
    <w:p xmlns:wp14="http://schemas.microsoft.com/office/word/2010/wordml" w:rsidR="008E5B31" w:rsidP="16D1E125" w:rsidRDefault="008E5B31" w14:paraId="53128261" wp14:textId="505AC9DD">
      <w:pPr>
        <w:pStyle w:val="Norml"/>
        <w:spacing w:before="200" w:after="80"/>
        <w:rPr>
          <w:rFonts w:ascii="Times New Roman" w:hAnsi="Times New Roman" w:cs="Times New Roman"/>
          <w:b w:val="1"/>
          <w:bCs w:val="1"/>
          <w:color w:val="444444"/>
          <w:sz w:val="26"/>
          <w:szCs w:val="26"/>
        </w:rPr>
      </w:pPr>
    </w:p>
    <w:p xmlns:wp14="http://schemas.microsoft.com/office/word/2010/wordml" w:rsidR="008D69A6" w:rsidP="16D1E125" w:rsidRDefault="00383372" w14:paraId="358B661E" wp14:textId="77777777">
      <w:pPr>
        <w:spacing w:before="200" w:after="80"/>
        <w:rPr>
          <w:rFonts w:ascii="Times New Roman" w:hAnsi="Times New Roman" w:cs="Times New Roman"/>
          <w:b w:val="1"/>
          <w:bCs w:val="1"/>
          <w:color w:val="444444"/>
          <w:sz w:val="32"/>
          <w:szCs w:val="32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444444"/>
          <w:sz w:val="32"/>
          <w:szCs w:val="32"/>
        </w:rPr>
        <w:t xml:space="preserve">4.3  </w:t>
      </w:r>
      <w:r w:rsidRPr="16D1E125" w:rsidR="008E5B31">
        <w:rPr>
          <w:rFonts w:ascii="Times New Roman" w:hAnsi="Times New Roman" w:cs="Times New Roman"/>
          <w:b w:val="1"/>
          <w:bCs w:val="1"/>
          <w:color w:val="444444"/>
          <w:sz w:val="32"/>
          <w:szCs w:val="32"/>
        </w:rPr>
        <w:t>Fontosabb kódrészletek</w:t>
      </w:r>
    </w:p>
    <w:p xmlns:wp14="http://schemas.microsoft.com/office/word/2010/wordml" w:rsidRPr="00C6367A" w:rsidR="008E5B31" w:rsidP="16D1E125" w:rsidRDefault="008E5B31" w14:paraId="62486C05" wp14:textId="77777777">
      <w:pPr>
        <w:spacing w:before="200" w:after="8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C6367A" w:rsidR="008D69A6" w:rsidP="16D1E125" w:rsidRDefault="00383372" w14:paraId="445FD6EE" wp14:textId="77777777">
      <w:pPr>
        <w:spacing w:after="80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>Fájl betöltése (StreamReader):</w:t>
      </w:r>
    </w:p>
    <w:p xmlns:wp14="http://schemas.microsoft.com/office/word/2010/wordml" w:rsidRPr="00C6367A" w:rsidR="008D69A6" w:rsidP="16D1E125" w:rsidRDefault="00383372" w14:paraId="21F69965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using (StreamReader reader = new StreamReader(path))</w:t>
      </w:r>
    </w:p>
    <w:p xmlns:wp14="http://schemas.microsoft.com/office/word/2010/wordml" w:rsidRPr="00C6367A" w:rsidR="008D69A6" w:rsidP="16D1E125" w:rsidRDefault="00383372" w14:paraId="668EF8AE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{</w:t>
      </w:r>
    </w:p>
    <w:p xmlns:wp14="http://schemas.microsoft.com/office/word/2010/wordml" w:rsidRPr="00C6367A" w:rsidR="008D69A6" w:rsidP="16D1E125" w:rsidRDefault="00383372" w14:paraId="20D37010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while (!reader.EndOfStream)</w:t>
      </w:r>
    </w:p>
    <w:p xmlns:wp14="http://schemas.microsoft.com/office/word/2010/wordml" w:rsidRPr="00C6367A" w:rsidR="008D69A6" w:rsidP="16D1E125" w:rsidRDefault="00383372" w14:paraId="4216DEB1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{</w:t>
      </w:r>
    </w:p>
    <w:p xmlns:wp14="http://schemas.microsoft.com/office/word/2010/wordml" w:rsidRPr="00C6367A" w:rsidR="008D69A6" w:rsidP="16D1E125" w:rsidRDefault="00383372" w14:paraId="71D69D66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    string[] sor = reader.ReadLine().Split(';');</w:t>
      </w:r>
    </w:p>
    <w:p xmlns:wp14="http://schemas.microsoft.com/office/word/2010/wordml" w:rsidRPr="00C6367A" w:rsidR="008D69A6" w:rsidP="16D1E125" w:rsidRDefault="00383372" w14:paraId="0F027959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    Book book = new Book(sor[0], sor[1],</w:t>
      </w:r>
    </w:p>
    <w:p xmlns:wp14="http://schemas.microsoft.com/office/word/2010/wordml" w:rsidRPr="00C6367A" w:rsidR="008D69A6" w:rsidP="16D1E125" w:rsidRDefault="00383372" w14:paraId="4797DDCD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                         int.Parse(sor[2]),</w:t>
      </w:r>
    </w:p>
    <w:p xmlns:wp14="http://schemas.microsoft.com/office/word/2010/wordml" w:rsidRPr="00C6367A" w:rsidR="008D69A6" w:rsidP="16D1E125" w:rsidRDefault="00383372" w14:paraId="07072220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                         bool.Parse(sor[3]));</w:t>
      </w:r>
    </w:p>
    <w:p xmlns:wp14="http://schemas.microsoft.com/office/word/2010/wordml" w:rsidRPr="00C6367A" w:rsidR="008D69A6" w:rsidP="16D1E125" w:rsidRDefault="00383372" w14:paraId="78D03B6E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    Books.Add(book);</w:t>
      </w:r>
    </w:p>
    <w:p xmlns:wp14="http://schemas.microsoft.com/office/word/2010/wordml" w:rsidRPr="00C6367A" w:rsidR="008D69A6" w:rsidP="16D1E125" w:rsidRDefault="00383372" w14:paraId="0D3AE923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}</w:t>
      </w:r>
    </w:p>
    <w:p xmlns:wp14="http://schemas.microsoft.com/office/word/2010/wordml" w:rsidRPr="00C6367A" w:rsidR="008D69A6" w:rsidP="16D1E125" w:rsidRDefault="00383372" w14:paraId="2239F6FF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}</w:t>
      </w:r>
    </w:p>
    <w:p xmlns:wp14="http://schemas.microsoft.com/office/word/2010/wordml" w:rsidRPr="00C6367A" w:rsidR="008D69A6" w:rsidP="16D1E125" w:rsidRDefault="008D69A6" w14:paraId="4101652C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C6367A" w:rsidR="008D69A6" w:rsidP="16D1E125" w:rsidRDefault="00383372" w14:paraId="0F8C2215" wp14:textId="77777777">
      <w:pPr>
        <w:spacing w:after="80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>Könyv kategorizálása (számított tulajdonság):</w:t>
      </w:r>
    </w:p>
    <w:p xmlns:wp14="http://schemas.microsoft.com/office/word/2010/wordml" w:rsidRPr="00C6367A" w:rsidR="008D69A6" w:rsidP="16D1E125" w:rsidRDefault="00383372" w14:paraId="68B2117D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public string Category</w:t>
      </w:r>
    </w:p>
    <w:p xmlns:wp14="http://schemas.microsoft.com/office/word/2010/wordml" w:rsidRPr="00C6367A" w:rsidR="008D69A6" w:rsidP="16D1E125" w:rsidRDefault="00383372" w14:paraId="748926B4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{</w:t>
      </w:r>
    </w:p>
    <w:p xmlns:wp14="http://schemas.microsoft.com/office/word/2010/wordml" w:rsidRPr="00C6367A" w:rsidR="008D69A6" w:rsidP="16D1E125" w:rsidRDefault="00383372" w14:paraId="5F596BF3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 xml:space="preserve">    get { return Pages &gt; 300 ? "Hosszú könyv" : "Rövid könyv"; }</w:t>
      </w:r>
    </w:p>
    <w:p xmlns:wp14="http://schemas.microsoft.com/office/word/2010/wordml" w:rsidRPr="00C6367A" w:rsidR="008D69A6" w:rsidP="16D1E125" w:rsidRDefault="00383372" w14:paraId="46AE40AA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}</w:t>
      </w:r>
    </w:p>
    <w:p xmlns:wp14="http://schemas.microsoft.com/office/word/2010/wordml" w:rsidRPr="00C6367A" w:rsidR="008D69A6" w:rsidP="16D1E125" w:rsidRDefault="008D69A6" w14:paraId="4B99056E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C6367A" w:rsidR="008D69A6" w:rsidP="16D1E125" w:rsidRDefault="00383372" w14:paraId="26C5E501" wp14:textId="77777777">
      <w:pPr>
        <w:spacing w:after="80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>ObservableCollection kötés (MainWindow konstruktor):</w:t>
      </w:r>
    </w:p>
    <w:p xmlns:wp14="http://schemas.microsoft.com/office/word/2010/wordml" w:rsidRPr="00C6367A" w:rsidR="008D69A6" w:rsidP="16D1E125" w:rsidRDefault="00383372" w14:paraId="1AB17661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Books = new ObservableCollection&lt;Book&gt;();</w:t>
      </w:r>
    </w:p>
    <w:p xmlns:wp14="http://schemas.microsoft.com/office/word/2010/wordml" w:rsidRPr="00C6367A" w:rsidR="008D69A6" w:rsidP="16D1E125" w:rsidRDefault="00383372" w14:paraId="351E73D9" wp14:textId="77777777">
      <w:pPr>
        <w:shd w:val="clear" w:color="auto" w:fill="F0F0F0"/>
        <w:spacing w:after="0"/>
        <w:ind w:left="283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color w:val="222222"/>
          <w:sz w:val="22"/>
          <w:szCs w:val="22"/>
        </w:rPr>
        <w:t>booksListBox.ItemsSource = Books;</w:t>
      </w:r>
    </w:p>
    <w:p xmlns:wp14="http://schemas.microsoft.com/office/word/2010/wordml" w:rsidRPr="00C6367A" w:rsidR="008D69A6" w:rsidRDefault="00383372" w14:paraId="1299C43A" wp14:textId="77777777">
      <w:pPr>
        <w:rPr>
          <w:rFonts w:ascii="Times New Roman" w:hAnsi="Times New Roman" w:cs="Times New Roman"/>
        </w:rPr>
      </w:pPr>
      <w:r w:rsidRPr="00C6367A">
        <w:rPr>
          <w:rFonts w:ascii="Times New Roman" w:hAnsi="Times New Roman" w:cs="Times New Roman"/>
        </w:rPr>
        <w:br w:type="page"/>
      </w:r>
    </w:p>
    <w:p xmlns:wp14="http://schemas.microsoft.com/office/word/2010/wordml" w:rsidRPr="00C6367A" w:rsidR="008D69A6" w:rsidP="16D1E125" w:rsidRDefault="008D69A6" w14:paraId="4DDBEF00" wp14:textId="58C050DE">
      <w:pPr>
        <w:spacing w:before="320" w:after="80"/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  <w:t xml:space="preserve">5. </w:t>
      </w: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  <w:t>Fejlesztési</w:t>
      </w: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  <w:t xml:space="preserve"> lehetőségek</w:t>
      </w:r>
    </w:p>
    <w:p w:rsidR="16D1E125" w:rsidP="16D1E125" w:rsidRDefault="16D1E125" w14:paraId="0FF4D423" w14:textId="1EF3232C">
      <w:pPr>
        <w:spacing w:before="320" w:after="80"/>
        <w:rPr>
          <w:rFonts w:ascii="Times New Roman" w:hAnsi="Times New Roman" w:cs="Times New Roman"/>
          <w:b w:val="1"/>
          <w:bCs w:val="1"/>
          <w:color w:val="1A1A1A"/>
          <w:sz w:val="36"/>
          <w:szCs w:val="36"/>
        </w:rPr>
      </w:pPr>
    </w:p>
    <w:p xmlns:wp14="http://schemas.microsoft.com/office/word/2010/wordml" w:rsidRPr="00C6367A" w:rsidR="008D69A6" w:rsidP="16D1E125" w:rsidRDefault="00383372" w14:paraId="64784B30" wp14:textId="77777777">
      <w:pPr>
        <w:spacing w:after="80"/>
        <w:rPr>
          <w:rFonts w:ascii="Times New Roman" w:hAnsi="Times New Roman" w:cs="Times New Roman"/>
          <w:color w:val="1A1A1A"/>
          <w:sz w:val="32"/>
          <w:szCs w:val="32"/>
        </w:rPr>
      </w:pPr>
      <w:r w:rsidRPr="16D1E125" w:rsidR="00383372">
        <w:rPr>
          <w:rFonts w:ascii="Times New Roman" w:hAnsi="Times New Roman" w:cs="Times New Roman"/>
          <w:color w:val="1A1A1A"/>
          <w:sz w:val="28"/>
          <w:szCs w:val="28"/>
        </w:rPr>
        <w:t>Az alkalmazás jelenlegi formájában jól használható alap könyvnyilvántartóként, azonban számos irányban bővíthető lenne:</w:t>
      </w:r>
    </w:p>
    <w:p w:rsidR="16D1E125" w:rsidP="16D1E125" w:rsidRDefault="16D1E125" w14:paraId="778CAF25" w14:textId="20162A5E">
      <w:pPr>
        <w:spacing w:after="80"/>
        <w:rPr>
          <w:rFonts w:ascii="Times New Roman" w:hAnsi="Times New Roman" w:cs="Times New Roman"/>
          <w:color w:val="1A1A1A"/>
          <w:sz w:val="28"/>
          <w:szCs w:val="28"/>
        </w:rPr>
      </w:pPr>
    </w:p>
    <w:p xmlns:wp14="http://schemas.microsoft.com/office/word/2010/wordml" w:rsidRPr="00C6367A" w:rsidR="008D69A6" w:rsidP="16D1E125" w:rsidRDefault="00383372" w14:paraId="6EF235FB" wp14:textId="77777777">
      <w:pPr>
        <w:spacing w:after="120"/>
        <w:ind w:left="170"/>
        <w:rPr>
          <w:rFonts w:ascii="Times New Roman" w:hAnsi="Times New Roman" w:cs="Times New Roman"/>
          <w:color w:val="1A1A1A"/>
          <w:sz w:val="32"/>
          <w:szCs w:val="32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 xml:space="preserve">Keresés és szűrés: </w:t>
      </w:r>
      <w:r w:rsidRPr="16D1E125" w:rsidR="00383372">
        <w:rPr>
          <w:rFonts w:ascii="Times New Roman" w:hAnsi="Times New Roman" w:cs="Times New Roman"/>
          <w:color w:val="1A1A1A"/>
          <w:sz w:val="28"/>
          <w:szCs w:val="28"/>
        </w:rPr>
        <w:t>A könyvlista felett egy keresőmező és szűrő combobox lehetővé tenné a könyvek cím, szerző vagy kategória szerinti szűrését.</w:t>
      </w:r>
    </w:p>
    <w:p w:rsidR="16D1E125" w:rsidP="16D1E125" w:rsidRDefault="16D1E125" w14:paraId="2A1793F5" w14:textId="09C4F1B1">
      <w:pPr>
        <w:spacing w:after="120"/>
        <w:ind w:left="170"/>
        <w:rPr>
          <w:rFonts w:ascii="Times New Roman" w:hAnsi="Times New Roman" w:cs="Times New Roman"/>
          <w:color w:val="1A1A1A"/>
          <w:sz w:val="28"/>
          <w:szCs w:val="28"/>
        </w:rPr>
      </w:pPr>
    </w:p>
    <w:p xmlns:wp14="http://schemas.microsoft.com/office/word/2010/wordml" w:rsidRPr="00C6367A" w:rsidR="008D69A6" w:rsidP="16D1E125" w:rsidRDefault="00383372" w14:paraId="512CC684" wp14:textId="77777777">
      <w:pPr>
        <w:spacing w:after="120"/>
        <w:ind w:left="170"/>
        <w:rPr>
          <w:rFonts w:ascii="Times New Roman" w:hAnsi="Times New Roman" w:cs="Times New Roman"/>
          <w:color w:val="1A1A1A"/>
          <w:sz w:val="32"/>
          <w:szCs w:val="32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 xml:space="preserve">Borítókép feltöltés: </w:t>
      </w:r>
      <w:r w:rsidRPr="16D1E125" w:rsidR="00383372">
        <w:rPr>
          <w:rFonts w:ascii="Times New Roman" w:hAnsi="Times New Roman" w:cs="Times New Roman"/>
          <w:color w:val="1A1A1A"/>
          <w:sz w:val="28"/>
          <w:szCs w:val="28"/>
        </w:rPr>
        <w:t>Minden könyvhöz lehetne borítóképet hozzárendelni, amelyet az alkalmazás a listában és a részletező panelen megjelenítene.</w:t>
      </w:r>
    </w:p>
    <w:p w:rsidR="16D1E125" w:rsidP="16D1E125" w:rsidRDefault="16D1E125" w14:paraId="3194850D" w14:textId="7B34514B">
      <w:pPr>
        <w:spacing w:after="120"/>
        <w:ind w:left="170"/>
        <w:rPr>
          <w:rFonts w:ascii="Times New Roman" w:hAnsi="Times New Roman" w:cs="Times New Roman"/>
          <w:color w:val="1A1A1A"/>
          <w:sz w:val="28"/>
          <w:szCs w:val="28"/>
        </w:rPr>
      </w:pPr>
    </w:p>
    <w:p xmlns:wp14="http://schemas.microsoft.com/office/word/2010/wordml" w:rsidRPr="00C6367A" w:rsidR="008D69A6" w:rsidP="16D1E125" w:rsidRDefault="00383372" w14:paraId="54DD3020" wp14:textId="77777777">
      <w:pPr>
        <w:spacing w:after="120"/>
        <w:ind w:left="170"/>
        <w:rPr>
          <w:rFonts w:ascii="Times New Roman" w:hAnsi="Times New Roman" w:cs="Times New Roman"/>
          <w:color w:val="1A1A1A"/>
          <w:sz w:val="32"/>
          <w:szCs w:val="32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 xml:space="preserve">Olvasási állapot nyilvántartása: </w:t>
      </w:r>
      <w:r w:rsidRPr="16D1E125" w:rsidR="00383372">
        <w:rPr>
          <w:rFonts w:ascii="Times New Roman" w:hAnsi="Times New Roman" w:cs="Times New Roman"/>
          <w:color w:val="1A1A1A"/>
          <w:sz w:val="28"/>
          <w:szCs w:val="28"/>
        </w:rPr>
        <w:t>Egy "Olvasva / Folyamatban / Szeretném olvasni" állapotmező gazdagítaná az adatmodellt és a listanézetet.</w:t>
      </w:r>
    </w:p>
    <w:p w:rsidR="16D1E125" w:rsidP="16D1E125" w:rsidRDefault="16D1E125" w14:paraId="05E51B53" w14:textId="499ABED5">
      <w:pPr>
        <w:spacing w:after="120"/>
        <w:ind w:left="170"/>
        <w:rPr>
          <w:rFonts w:ascii="Times New Roman" w:hAnsi="Times New Roman" w:cs="Times New Roman"/>
          <w:color w:val="1A1A1A"/>
          <w:sz w:val="28"/>
          <w:szCs w:val="28"/>
        </w:rPr>
      </w:pPr>
    </w:p>
    <w:p xmlns:wp14="http://schemas.microsoft.com/office/word/2010/wordml" w:rsidRPr="00C6367A" w:rsidR="008D69A6" w:rsidP="16D1E125" w:rsidRDefault="00383372" w14:paraId="3C89BEC2" wp14:textId="77777777">
      <w:pPr>
        <w:spacing w:after="120"/>
        <w:ind w:left="170"/>
        <w:rPr>
          <w:rFonts w:ascii="Times New Roman" w:hAnsi="Times New Roman" w:cs="Times New Roman"/>
          <w:sz w:val="28"/>
          <w:szCs w:val="28"/>
        </w:rPr>
      </w:pPr>
      <w:r w:rsidRPr="16D1E125" w:rsidR="00383372">
        <w:rPr>
          <w:rFonts w:ascii="Times New Roman" w:hAnsi="Times New Roman" w:cs="Times New Roman"/>
          <w:b w:val="1"/>
          <w:bCs w:val="1"/>
          <w:color w:val="1A1A1A"/>
          <w:sz w:val="28"/>
          <w:szCs w:val="28"/>
        </w:rPr>
        <w:t xml:space="preserve">Statisztikai összesítő: </w:t>
      </w:r>
      <w:r w:rsidRPr="16D1E125" w:rsidR="00383372">
        <w:rPr>
          <w:rFonts w:ascii="Times New Roman" w:hAnsi="Times New Roman" w:cs="Times New Roman"/>
          <w:color w:val="1A1A1A"/>
          <w:sz w:val="28"/>
          <w:szCs w:val="28"/>
        </w:rPr>
        <w:t>Összesítő panel, amely megmutatja az összes könyv számát, az összes oldalt, a kedvencek arányát és a kategóriák megoszlását.</w:t>
      </w:r>
    </w:p>
    <w:p xmlns:wp14="http://schemas.microsoft.com/office/word/2010/wordml" w:rsidRPr="00C6367A" w:rsidR="008D69A6" w:rsidP="16D1E125" w:rsidRDefault="008D69A6" w14:paraId="3461D779" wp14:textId="77777777">
      <w:pPr>
        <w:spacing w:after="120"/>
        <w:ind w:left="170"/>
        <w:rPr>
          <w:rFonts w:ascii="Times New Roman" w:hAnsi="Times New Roman" w:cs="Times New Roman"/>
          <w:sz w:val="24"/>
          <w:szCs w:val="24"/>
        </w:rPr>
      </w:pPr>
    </w:p>
    <w:sectPr w:rsidRPr="00C6367A" w:rsidR="008D69A6" w:rsidSect="00034616">
      <w:footerReference w:type="default" r:id="rId14"/>
      <w:pgSz w:w="12240" w:h="15840" w:orient="portrait"/>
      <w:pgMar w:top="1417" w:right="1417" w:bottom="1417" w:left="1701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4419cc129ebf4b9f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D9316F" w:rsidRDefault="00D9316F" w14:paraId="3CF2D8B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9316F" w:rsidRDefault="00D9316F" w14:paraId="0FB7827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8D69A6" w:rsidRDefault="00383372" w14:paraId="795F0263" wp14:textId="77777777">
    <w:pPr>
      <w:pStyle w:val="llb"/>
      <w:jc w:val="center"/>
    </w:pPr>
    <w:r>
      <w:rPr>
        <w:color w:val="666666"/>
        <w:sz w:val="18"/>
      </w:rPr>
      <w:t>Book Manager – Projektdokumentáció  |  Fanni &amp; Nikol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D9316F" w:rsidRDefault="00D9316F" w14:paraId="1FC3994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9316F" w:rsidRDefault="00D9316F" w14:paraId="0562CB0E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40"/>
      <w:gridCol w:w="3040"/>
      <w:gridCol w:w="3040"/>
    </w:tblGrid>
    <w:tr w:rsidR="16D1E125" w:rsidTr="16D1E125" w14:paraId="547D730F">
      <w:trPr>
        <w:trHeight w:val="300"/>
      </w:trPr>
      <w:tc>
        <w:tcPr>
          <w:tcW w:w="3040" w:type="dxa"/>
          <w:tcMar/>
        </w:tcPr>
        <w:p w:rsidR="16D1E125" w:rsidP="16D1E125" w:rsidRDefault="16D1E125" w14:paraId="726B5BE6" w14:textId="7DBBB4BA">
          <w:pPr>
            <w:pStyle w:val="lfej"/>
            <w:bidi w:val="0"/>
            <w:ind w:left="-115"/>
            <w:jc w:val="left"/>
          </w:pPr>
        </w:p>
      </w:tc>
      <w:tc>
        <w:tcPr>
          <w:tcW w:w="3040" w:type="dxa"/>
          <w:tcMar/>
        </w:tcPr>
        <w:p w:rsidR="16D1E125" w:rsidP="16D1E125" w:rsidRDefault="16D1E125" w14:paraId="4EC78C79" w14:textId="66E94B40">
          <w:pPr>
            <w:pStyle w:val="lfej"/>
            <w:bidi w:val="0"/>
            <w:jc w:val="center"/>
          </w:pPr>
        </w:p>
      </w:tc>
      <w:tc>
        <w:tcPr>
          <w:tcW w:w="3040" w:type="dxa"/>
          <w:tcMar/>
        </w:tcPr>
        <w:p w:rsidR="16D1E125" w:rsidP="16D1E125" w:rsidRDefault="16D1E125" w14:paraId="5D1CF357" w14:textId="34FDF1D0">
          <w:pPr>
            <w:pStyle w:val="lfej"/>
            <w:bidi w:val="0"/>
            <w:ind w:right="-115"/>
            <w:jc w:val="right"/>
          </w:pPr>
        </w:p>
      </w:tc>
    </w:tr>
  </w:tbl>
  <w:p w:rsidR="16D1E125" w:rsidP="16D1E125" w:rsidRDefault="16D1E125" w14:paraId="5B617AB8" w14:textId="208DD852">
    <w:pPr>
      <w:pStyle w:val="lfej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372"/>
    <w:rsid w:val="004A0DFB"/>
    <w:rsid w:val="004C6B5E"/>
    <w:rsid w:val="0057097A"/>
    <w:rsid w:val="006C4F9E"/>
    <w:rsid w:val="008A2E89"/>
    <w:rsid w:val="008D69A6"/>
    <w:rsid w:val="008E5B31"/>
    <w:rsid w:val="009E2BDF"/>
    <w:rsid w:val="00AA1D8D"/>
    <w:rsid w:val="00B47730"/>
    <w:rsid w:val="00C6367A"/>
    <w:rsid w:val="00CB0664"/>
    <w:rsid w:val="00D9316F"/>
    <w:rsid w:val="00E01676"/>
    <w:rsid w:val="00E2684D"/>
    <w:rsid w:val="00FC693F"/>
    <w:rsid w:val="00FF102B"/>
    <w:rsid w:val="16D1E125"/>
    <w:rsid w:val="1B624D8B"/>
    <w:rsid w:val="38FA6B0A"/>
    <w:rsid w:val="397B8B60"/>
    <w:rsid w:val="5723FD5B"/>
    <w:rsid w:val="69B2091A"/>
    <w:rsid w:val="6E30A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2B1F4"/>
  <w14:defaultImageDpi w14:val="300"/>
  <w15:docId w15:val="{10AAD566-59C9-48C1-81A9-CC12074267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styleId="Cmsor1Char" w:customStyle="1">
    <w:name w:val="Címsor 1 Char"/>
    <w:basedOn w:val="Bekezdsalapbettpusa"/>
    <w:link w:val="Cmsor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mChar" w:customStyle="1">
    <w:name w:val="Cím Char"/>
    <w:basedOn w:val="Bekezdsalapbettpusa"/>
    <w:link w:val="Cm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cmChar" w:customStyle="1">
    <w:name w:val="Alcím Char"/>
    <w:basedOn w:val="Bekezdsalapbettpusa"/>
    <w:link w:val="Alcm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styleId="IdzetChar" w:customStyle="1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Relationship Type="http://schemas.openxmlformats.org/officeDocument/2006/relationships/header" Target="header.xml" Id="R4419cc129ebf4b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F69C5B-5AA1-45F8-BCB8-D3783C96C86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Ledacs-Kiss István</lastModifiedBy>
  <revision>3</revision>
  <dcterms:created xsi:type="dcterms:W3CDTF">2026-05-17T15:50:00.0000000Z</dcterms:created>
  <dcterms:modified xsi:type="dcterms:W3CDTF">2026-05-17T16:05:56.4984350Z</dcterms:modified>
  <category/>
</coreProperties>
</file>